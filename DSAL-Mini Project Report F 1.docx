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74B0C5" w14:textId="6942CB68" w:rsidR="00934100" w:rsidRDefault="003F33E9" w:rsidP="003F33E9">
      <w:pPr>
        <w:pStyle w:val="BodyText"/>
        <w:spacing w:before="63"/>
        <w:ind w:left="1924" w:right="2040"/>
        <w:jc w:val="center"/>
      </w:pPr>
      <w:r>
        <w:rPr>
          <w:spacing w:val="-10"/>
        </w:rPr>
        <w:t xml:space="preserve"> </w:t>
      </w:r>
      <w:r w:rsidR="00934100">
        <w:rPr>
          <w:spacing w:val="-10"/>
        </w:rPr>
        <w:t>A</w:t>
      </w:r>
    </w:p>
    <w:p w14:paraId="2BAE4A76" w14:textId="78B4AFB6" w:rsidR="00934100" w:rsidRPr="00127651" w:rsidRDefault="00127651" w:rsidP="003F33E9">
      <w:pPr>
        <w:spacing w:line="240" w:lineRule="auto"/>
        <w:ind w:left="331"/>
        <w:jc w:val="center"/>
        <w:rPr>
          <w:rFonts w:ascii="Times New Roman" w:eastAsia="Times New Roman" w:hAnsi="Times New Roman" w:cs="Times New Roman"/>
          <w:b/>
          <w:sz w:val="28"/>
          <w:szCs w:val="28"/>
        </w:rPr>
      </w:pPr>
      <w:r w:rsidRPr="00127651">
        <w:rPr>
          <w:spacing w:val="-2"/>
        </w:rPr>
        <w:t>MINI PROJECT REPORT</w:t>
      </w:r>
      <w:r>
        <w:rPr>
          <w:rFonts w:ascii="Times New Roman" w:eastAsia="Times New Roman" w:hAnsi="Times New Roman" w:cs="Times New Roman"/>
          <w:b/>
          <w:sz w:val="28"/>
          <w:szCs w:val="28"/>
        </w:rPr>
        <w:t xml:space="preserve"> </w:t>
      </w:r>
      <w:r w:rsidR="00934100">
        <w:rPr>
          <w:spacing w:val="-6"/>
        </w:rPr>
        <w:t>ON</w:t>
      </w:r>
    </w:p>
    <w:p w14:paraId="57A95B3F" w14:textId="5CE82C63" w:rsidR="00934100" w:rsidRPr="00A42D2A" w:rsidRDefault="00031407" w:rsidP="003F33E9">
      <w:pPr>
        <w:pStyle w:val="BodyText"/>
        <w:spacing w:before="291"/>
        <w:jc w:val="center"/>
        <w:rPr>
          <w:rFonts w:asciiTheme="majorHAnsi" w:eastAsiaTheme="majorEastAsia" w:hAnsiTheme="majorHAnsi" w:cstheme="majorBidi"/>
          <w:b/>
          <w:bCs/>
          <w:color w:val="4F81BD" w:themeColor="accent1"/>
          <w:sz w:val="32"/>
          <w:szCs w:val="32"/>
        </w:rPr>
      </w:pPr>
      <w:bookmarkStart w:id="0" w:name="FAKE_NEWS_DETECTION_&amp;_CYBER_AWARENESS"/>
      <w:bookmarkEnd w:id="0"/>
      <w:r w:rsidRPr="00A42D2A">
        <w:rPr>
          <w:rFonts w:asciiTheme="majorHAnsi" w:eastAsiaTheme="majorEastAsia" w:hAnsiTheme="majorHAnsi" w:cstheme="majorBidi"/>
          <w:b/>
          <w:bCs/>
          <w:color w:val="4F81BD" w:themeColor="accent1"/>
          <w:sz w:val="32"/>
          <w:szCs w:val="32"/>
        </w:rPr>
        <w:t>Online Food Processing System</w:t>
      </w:r>
    </w:p>
    <w:p w14:paraId="51FBBB63" w14:textId="77777777" w:rsidR="00031407" w:rsidRDefault="00031407" w:rsidP="003F33E9">
      <w:pPr>
        <w:pStyle w:val="BodyText"/>
        <w:spacing w:before="291"/>
        <w:jc w:val="center"/>
        <w:rPr>
          <w:b/>
          <w:sz w:val="36"/>
        </w:rPr>
      </w:pPr>
    </w:p>
    <w:p w14:paraId="171E7441" w14:textId="77777777" w:rsidR="00934100" w:rsidRDefault="00934100" w:rsidP="003F33E9">
      <w:pPr>
        <w:spacing w:before="1"/>
        <w:ind w:left="82" w:right="220"/>
        <w:jc w:val="center"/>
        <w:rPr>
          <w:b/>
          <w:sz w:val="24"/>
        </w:rPr>
      </w:pPr>
      <w:r>
        <w:rPr>
          <w:b/>
          <w:spacing w:val="-2"/>
          <w:sz w:val="24"/>
        </w:rPr>
        <w:t>SUBMITTED</w:t>
      </w:r>
      <w:r>
        <w:rPr>
          <w:b/>
          <w:spacing w:val="-7"/>
          <w:sz w:val="24"/>
        </w:rPr>
        <w:t xml:space="preserve"> </w:t>
      </w:r>
      <w:r>
        <w:rPr>
          <w:b/>
          <w:spacing w:val="-2"/>
          <w:sz w:val="24"/>
        </w:rPr>
        <w:t>TO</w:t>
      </w:r>
      <w:r>
        <w:rPr>
          <w:b/>
          <w:spacing w:val="-6"/>
          <w:sz w:val="24"/>
        </w:rPr>
        <w:t xml:space="preserve"> </w:t>
      </w:r>
      <w:r>
        <w:rPr>
          <w:b/>
          <w:spacing w:val="-2"/>
          <w:sz w:val="24"/>
        </w:rPr>
        <w:t>SAVITRIBAI</w:t>
      </w:r>
      <w:r>
        <w:rPr>
          <w:b/>
          <w:spacing w:val="-5"/>
          <w:sz w:val="24"/>
        </w:rPr>
        <w:t xml:space="preserve"> </w:t>
      </w:r>
      <w:r>
        <w:rPr>
          <w:b/>
          <w:spacing w:val="-2"/>
          <w:sz w:val="24"/>
        </w:rPr>
        <w:t>PHULE</w:t>
      </w:r>
      <w:r>
        <w:rPr>
          <w:b/>
          <w:spacing w:val="-5"/>
          <w:sz w:val="24"/>
        </w:rPr>
        <w:t xml:space="preserve"> </w:t>
      </w:r>
      <w:r>
        <w:rPr>
          <w:b/>
          <w:spacing w:val="-2"/>
          <w:sz w:val="24"/>
        </w:rPr>
        <w:t>PUNE</w:t>
      </w:r>
      <w:r>
        <w:rPr>
          <w:b/>
          <w:spacing w:val="-7"/>
          <w:sz w:val="24"/>
        </w:rPr>
        <w:t xml:space="preserve"> </w:t>
      </w:r>
      <w:r>
        <w:rPr>
          <w:b/>
          <w:spacing w:val="-2"/>
          <w:sz w:val="24"/>
        </w:rPr>
        <w:t>UNIVERSITY,</w:t>
      </w:r>
      <w:r>
        <w:rPr>
          <w:b/>
          <w:spacing w:val="-4"/>
          <w:sz w:val="24"/>
        </w:rPr>
        <w:t xml:space="preserve"> PUNE</w:t>
      </w:r>
    </w:p>
    <w:p w14:paraId="065E9877" w14:textId="77777777" w:rsidR="00934100" w:rsidRDefault="00934100" w:rsidP="003F33E9">
      <w:pPr>
        <w:spacing w:before="42"/>
        <w:ind w:left="86" w:right="220"/>
        <w:jc w:val="center"/>
        <w:rPr>
          <w:sz w:val="24"/>
        </w:rPr>
      </w:pPr>
      <w:r>
        <w:rPr>
          <w:spacing w:val="-2"/>
          <w:sz w:val="24"/>
        </w:rPr>
        <w:t>IN</w:t>
      </w:r>
      <w:r>
        <w:rPr>
          <w:spacing w:val="-9"/>
          <w:sz w:val="24"/>
        </w:rPr>
        <w:t xml:space="preserve"> </w:t>
      </w:r>
      <w:r>
        <w:rPr>
          <w:spacing w:val="-2"/>
          <w:sz w:val="24"/>
        </w:rPr>
        <w:t>PARTIAL</w:t>
      </w:r>
      <w:r>
        <w:rPr>
          <w:spacing w:val="-9"/>
          <w:sz w:val="24"/>
        </w:rPr>
        <w:t xml:space="preserve"> </w:t>
      </w:r>
      <w:r>
        <w:rPr>
          <w:spacing w:val="-2"/>
          <w:sz w:val="24"/>
        </w:rPr>
        <w:t>FULFILLMENT</w:t>
      </w:r>
      <w:r>
        <w:rPr>
          <w:spacing w:val="-8"/>
          <w:sz w:val="24"/>
        </w:rPr>
        <w:t xml:space="preserve"> </w:t>
      </w:r>
      <w:r>
        <w:rPr>
          <w:spacing w:val="-2"/>
          <w:sz w:val="24"/>
        </w:rPr>
        <w:t>OF</w:t>
      </w:r>
      <w:r>
        <w:rPr>
          <w:spacing w:val="-9"/>
          <w:sz w:val="24"/>
        </w:rPr>
        <w:t xml:space="preserve"> </w:t>
      </w:r>
      <w:r>
        <w:rPr>
          <w:spacing w:val="-2"/>
          <w:sz w:val="24"/>
        </w:rPr>
        <w:t>THE</w:t>
      </w:r>
      <w:r>
        <w:rPr>
          <w:spacing w:val="-10"/>
          <w:sz w:val="24"/>
        </w:rPr>
        <w:t xml:space="preserve"> </w:t>
      </w:r>
      <w:r>
        <w:rPr>
          <w:spacing w:val="-2"/>
          <w:sz w:val="24"/>
        </w:rPr>
        <w:t>REQUIREMENTS</w:t>
      </w:r>
      <w:r>
        <w:rPr>
          <w:spacing w:val="-6"/>
          <w:sz w:val="24"/>
        </w:rPr>
        <w:t xml:space="preserve"> </w:t>
      </w:r>
      <w:r>
        <w:rPr>
          <w:spacing w:val="-2"/>
          <w:sz w:val="24"/>
        </w:rPr>
        <w:t>FOR</w:t>
      </w:r>
      <w:r>
        <w:rPr>
          <w:spacing w:val="-8"/>
          <w:sz w:val="24"/>
        </w:rPr>
        <w:t xml:space="preserve"> </w:t>
      </w:r>
      <w:r>
        <w:rPr>
          <w:spacing w:val="-2"/>
          <w:sz w:val="24"/>
        </w:rPr>
        <w:t>THE</w:t>
      </w:r>
      <w:r>
        <w:rPr>
          <w:spacing w:val="-8"/>
          <w:sz w:val="24"/>
        </w:rPr>
        <w:t xml:space="preserve"> </w:t>
      </w:r>
      <w:r>
        <w:rPr>
          <w:spacing w:val="-2"/>
          <w:sz w:val="24"/>
        </w:rPr>
        <w:t>AWARD</w:t>
      </w:r>
      <w:r>
        <w:rPr>
          <w:spacing w:val="-8"/>
          <w:sz w:val="24"/>
        </w:rPr>
        <w:t xml:space="preserve"> </w:t>
      </w:r>
      <w:r>
        <w:rPr>
          <w:spacing w:val="-2"/>
          <w:sz w:val="24"/>
        </w:rPr>
        <w:t xml:space="preserve">OF </w:t>
      </w:r>
      <w:r>
        <w:rPr>
          <w:sz w:val="24"/>
        </w:rPr>
        <w:t>DEGREE OF</w:t>
      </w:r>
    </w:p>
    <w:p w14:paraId="760BBF34" w14:textId="77777777" w:rsidR="00934100" w:rsidRDefault="00934100" w:rsidP="003F33E9">
      <w:pPr>
        <w:pStyle w:val="BodyText"/>
        <w:spacing w:before="211"/>
        <w:jc w:val="center"/>
        <w:rPr>
          <w:sz w:val="24"/>
        </w:rPr>
      </w:pPr>
    </w:p>
    <w:p w14:paraId="3BB33403" w14:textId="77777777" w:rsidR="00934100" w:rsidRDefault="00934100" w:rsidP="003F33E9">
      <w:pPr>
        <w:pStyle w:val="Heading3"/>
        <w:ind w:left="1908" w:right="2040"/>
        <w:jc w:val="center"/>
      </w:pPr>
      <w:bookmarkStart w:id="1" w:name="BACHELOR_OF_TECHNOLOGY_(B.TECH)"/>
      <w:bookmarkEnd w:id="1"/>
      <w:r>
        <w:rPr>
          <w:spacing w:val="-2"/>
        </w:rPr>
        <w:t>BACHELOR</w:t>
      </w:r>
      <w:r>
        <w:rPr>
          <w:spacing w:val="-16"/>
        </w:rPr>
        <w:t xml:space="preserve"> </w:t>
      </w:r>
      <w:r>
        <w:rPr>
          <w:spacing w:val="-2"/>
        </w:rPr>
        <w:t>OF</w:t>
      </w:r>
      <w:r>
        <w:rPr>
          <w:spacing w:val="-16"/>
        </w:rPr>
        <w:t xml:space="preserve"> </w:t>
      </w:r>
      <w:r>
        <w:rPr>
          <w:spacing w:val="-2"/>
        </w:rPr>
        <w:t>TECHNOLOGY (B.TECH)</w:t>
      </w:r>
    </w:p>
    <w:p w14:paraId="64DF3652" w14:textId="553B5C1E" w:rsidR="00934100" w:rsidRDefault="00934100" w:rsidP="003F33E9">
      <w:pPr>
        <w:pStyle w:val="Heading4"/>
        <w:spacing w:before="211"/>
        <w:ind w:left="1908" w:right="2041"/>
        <w:jc w:val="center"/>
      </w:pPr>
      <w:bookmarkStart w:id="2" w:name="(Artificial_Intelligence_&amp;_Data_Science)"/>
      <w:bookmarkEnd w:id="2"/>
      <w:r>
        <w:t>(Artificial</w:t>
      </w:r>
      <w:r>
        <w:rPr>
          <w:spacing w:val="-9"/>
        </w:rPr>
        <w:t xml:space="preserve"> </w:t>
      </w:r>
      <w:r>
        <w:t>Intelligence</w:t>
      </w:r>
      <w:r>
        <w:rPr>
          <w:spacing w:val="-9"/>
        </w:rPr>
        <w:t xml:space="preserve"> </w:t>
      </w:r>
      <w:r>
        <w:t>&amp;</w:t>
      </w:r>
      <w:r>
        <w:rPr>
          <w:spacing w:val="-7"/>
        </w:rPr>
        <w:t xml:space="preserve"> </w:t>
      </w:r>
      <w:r w:rsidR="003F33E9">
        <w:t>Machine Learning</w:t>
      </w:r>
      <w:r>
        <w:rPr>
          <w:spacing w:val="-2"/>
        </w:rPr>
        <w:t>)</w:t>
      </w:r>
    </w:p>
    <w:p w14:paraId="6233E2D2" w14:textId="77777777" w:rsidR="00934100" w:rsidRDefault="00934100" w:rsidP="003F33E9">
      <w:pPr>
        <w:spacing w:before="211"/>
        <w:ind w:left="1913" w:right="2040"/>
        <w:jc w:val="center"/>
        <w:rPr>
          <w:b/>
          <w:sz w:val="24"/>
        </w:rPr>
      </w:pPr>
      <w:r>
        <w:rPr>
          <w:b/>
          <w:spacing w:val="-5"/>
          <w:sz w:val="24"/>
        </w:rPr>
        <w:t>BY</w:t>
      </w:r>
    </w:p>
    <w:p w14:paraId="2A0F5EBE" w14:textId="4AB490E1" w:rsidR="003F33E9" w:rsidRPr="003F33E9" w:rsidRDefault="003F33E9" w:rsidP="003F33E9">
      <w:pPr>
        <w:pStyle w:val="BodyText"/>
        <w:rPr>
          <w:b/>
          <w:sz w:val="24"/>
        </w:rPr>
      </w:pPr>
      <w:r>
        <w:rPr>
          <w:b/>
          <w:sz w:val="24"/>
        </w:rPr>
        <w:t xml:space="preserve">                                                    </w:t>
      </w:r>
      <w:proofErr w:type="spellStart"/>
      <w:r>
        <w:rPr>
          <w:b/>
          <w:sz w:val="24"/>
        </w:rPr>
        <w:t>Mayuri</w:t>
      </w:r>
      <w:proofErr w:type="spellEnd"/>
      <w:r>
        <w:rPr>
          <w:b/>
          <w:sz w:val="24"/>
        </w:rPr>
        <w:t xml:space="preserve"> </w:t>
      </w:r>
      <w:proofErr w:type="spellStart"/>
      <w:r w:rsidR="00D20E5F">
        <w:rPr>
          <w:b/>
          <w:sz w:val="24"/>
        </w:rPr>
        <w:t>Dhammaratna</w:t>
      </w:r>
      <w:proofErr w:type="spellEnd"/>
      <w:r w:rsidR="00D20E5F">
        <w:rPr>
          <w:b/>
          <w:sz w:val="24"/>
        </w:rPr>
        <w:t xml:space="preserve"> </w:t>
      </w:r>
      <w:proofErr w:type="spellStart"/>
      <w:r w:rsidR="00D20E5F">
        <w:rPr>
          <w:b/>
          <w:sz w:val="24"/>
        </w:rPr>
        <w:t>Rau</w:t>
      </w:r>
      <w:r w:rsidR="004E6974">
        <w:rPr>
          <w:b/>
          <w:sz w:val="24"/>
        </w:rPr>
        <w:t>t</w:t>
      </w:r>
      <w:proofErr w:type="spellEnd"/>
      <w:r>
        <w:rPr>
          <w:b/>
          <w:sz w:val="24"/>
        </w:rPr>
        <w:t xml:space="preserve">            322</w:t>
      </w:r>
      <w:r w:rsidR="009906A8">
        <w:rPr>
          <w:b/>
          <w:sz w:val="24"/>
        </w:rPr>
        <w:t>58</w:t>
      </w:r>
    </w:p>
    <w:p w14:paraId="2AB25606" w14:textId="18147BD4" w:rsidR="003F33E9" w:rsidRPr="003F33E9" w:rsidRDefault="003F33E9" w:rsidP="003F33E9">
      <w:pPr>
        <w:pStyle w:val="BodyText"/>
        <w:rPr>
          <w:b/>
          <w:sz w:val="24"/>
        </w:rPr>
      </w:pPr>
      <w:r>
        <w:rPr>
          <w:b/>
          <w:sz w:val="24"/>
        </w:rPr>
        <w:t xml:space="preserve">                                                    </w:t>
      </w:r>
      <w:proofErr w:type="spellStart"/>
      <w:r>
        <w:rPr>
          <w:b/>
          <w:sz w:val="24"/>
        </w:rPr>
        <w:t>Arya</w:t>
      </w:r>
      <w:proofErr w:type="spellEnd"/>
      <w:r>
        <w:rPr>
          <w:b/>
          <w:sz w:val="24"/>
        </w:rPr>
        <w:t xml:space="preserve"> </w:t>
      </w:r>
      <w:proofErr w:type="spellStart"/>
      <w:r>
        <w:rPr>
          <w:b/>
          <w:sz w:val="24"/>
        </w:rPr>
        <w:t>Mahendra</w:t>
      </w:r>
      <w:proofErr w:type="spellEnd"/>
      <w:r>
        <w:rPr>
          <w:b/>
          <w:sz w:val="24"/>
        </w:rPr>
        <w:t xml:space="preserve"> </w:t>
      </w:r>
      <w:proofErr w:type="spellStart"/>
      <w:r>
        <w:rPr>
          <w:b/>
          <w:sz w:val="24"/>
        </w:rPr>
        <w:t>Jadhav</w:t>
      </w:r>
      <w:proofErr w:type="spellEnd"/>
      <w:r>
        <w:rPr>
          <w:b/>
          <w:sz w:val="24"/>
        </w:rPr>
        <w:t xml:space="preserve">     </w:t>
      </w:r>
      <w:r w:rsidR="00D20E5F">
        <w:rPr>
          <w:b/>
          <w:sz w:val="24"/>
        </w:rPr>
        <w:t xml:space="preserve">                </w:t>
      </w:r>
      <w:r>
        <w:rPr>
          <w:b/>
          <w:sz w:val="24"/>
        </w:rPr>
        <w:t xml:space="preserve"> 32271</w:t>
      </w:r>
    </w:p>
    <w:p w14:paraId="169AE419" w14:textId="7A0CAA7D" w:rsidR="003F33E9" w:rsidRPr="003F33E9" w:rsidRDefault="003F33E9" w:rsidP="003F33E9">
      <w:pPr>
        <w:pStyle w:val="BodyText"/>
        <w:rPr>
          <w:b/>
          <w:sz w:val="24"/>
        </w:rPr>
      </w:pPr>
      <w:r>
        <w:rPr>
          <w:b/>
          <w:sz w:val="24"/>
        </w:rPr>
        <w:t xml:space="preserve">                                                    </w:t>
      </w:r>
      <w:proofErr w:type="spellStart"/>
      <w:r>
        <w:rPr>
          <w:b/>
          <w:sz w:val="24"/>
        </w:rPr>
        <w:t>Swara</w:t>
      </w:r>
      <w:proofErr w:type="spellEnd"/>
      <w:r>
        <w:rPr>
          <w:b/>
          <w:sz w:val="24"/>
        </w:rPr>
        <w:t xml:space="preserve"> Nitin </w:t>
      </w:r>
      <w:proofErr w:type="spellStart"/>
      <w:r>
        <w:rPr>
          <w:b/>
          <w:sz w:val="24"/>
        </w:rPr>
        <w:t>Rase</w:t>
      </w:r>
      <w:proofErr w:type="spellEnd"/>
      <w:r>
        <w:rPr>
          <w:b/>
          <w:sz w:val="24"/>
        </w:rPr>
        <w:t xml:space="preserve">                </w:t>
      </w:r>
      <w:r w:rsidR="00D20E5F">
        <w:rPr>
          <w:b/>
          <w:sz w:val="24"/>
        </w:rPr>
        <w:t xml:space="preserve">                </w:t>
      </w:r>
      <w:r>
        <w:rPr>
          <w:b/>
          <w:sz w:val="24"/>
        </w:rPr>
        <w:t xml:space="preserve">  32274</w:t>
      </w:r>
    </w:p>
    <w:p w14:paraId="3D3C2405" w14:textId="29F81AC1" w:rsidR="00934100" w:rsidRDefault="003F33E9" w:rsidP="003F33E9">
      <w:pPr>
        <w:pStyle w:val="BodyText"/>
        <w:rPr>
          <w:b/>
          <w:sz w:val="24"/>
        </w:rPr>
      </w:pPr>
      <w:r>
        <w:rPr>
          <w:b/>
          <w:sz w:val="24"/>
        </w:rPr>
        <w:t xml:space="preserve">                                                    </w:t>
      </w:r>
      <w:proofErr w:type="spellStart"/>
      <w:r>
        <w:rPr>
          <w:b/>
          <w:sz w:val="24"/>
        </w:rPr>
        <w:t>Shrutika</w:t>
      </w:r>
      <w:proofErr w:type="spellEnd"/>
      <w:r>
        <w:rPr>
          <w:b/>
          <w:sz w:val="24"/>
        </w:rPr>
        <w:t xml:space="preserve"> </w:t>
      </w:r>
      <w:proofErr w:type="spellStart"/>
      <w:r>
        <w:rPr>
          <w:b/>
          <w:sz w:val="24"/>
        </w:rPr>
        <w:t>Sharad</w:t>
      </w:r>
      <w:proofErr w:type="spellEnd"/>
      <w:r>
        <w:rPr>
          <w:b/>
          <w:sz w:val="24"/>
        </w:rPr>
        <w:t xml:space="preserve"> </w:t>
      </w:r>
      <w:proofErr w:type="spellStart"/>
      <w:r>
        <w:rPr>
          <w:b/>
          <w:sz w:val="24"/>
        </w:rPr>
        <w:t>Kute</w:t>
      </w:r>
      <w:proofErr w:type="spellEnd"/>
      <w:r w:rsidRPr="003F33E9">
        <w:rPr>
          <w:b/>
          <w:sz w:val="24"/>
        </w:rPr>
        <w:t xml:space="preserve"> </w:t>
      </w:r>
      <w:r>
        <w:rPr>
          <w:b/>
          <w:sz w:val="24"/>
        </w:rPr>
        <w:t xml:space="preserve">     </w:t>
      </w:r>
      <w:r w:rsidR="00D20E5F">
        <w:rPr>
          <w:b/>
          <w:sz w:val="24"/>
        </w:rPr>
        <w:t xml:space="preserve">                </w:t>
      </w:r>
      <w:r>
        <w:rPr>
          <w:b/>
          <w:sz w:val="24"/>
        </w:rPr>
        <w:t xml:space="preserve">   32275</w:t>
      </w:r>
    </w:p>
    <w:p w14:paraId="473E977A" w14:textId="77777777" w:rsidR="00934100" w:rsidRDefault="00934100" w:rsidP="003F33E9">
      <w:pPr>
        <w:pStyle w:val="BodyText"/>
        <w:spacing w:before="15"/>
        <w:jc w:val="center"/>
        <w:rPr>
          <w:b/>
          <w:sz w:val="24"/>
        </w:rPr>
      </w:pPr>
    </w:p>
    <w:p w14:paraId="4745FDFC" w14:textId="77777777" w:rsidR="00934100" w:rsidRDefault="00934100" w:rsidP="003F33E9">
      <w:pPr>
        <w:ind w:left="1908" w:right="2048"/>
        <w:jc w:val="center"/>
        <w:rPr>
          <w:sz w:val="24"/>
        </w:rPr>
      </w:pPr>
      <w:r>
        <w:rPr>
          <w:sz w:val="24"/>
        </w:rPr>
        <w:t>Under</w:t>
      </w:r>
      <w:r>
        <w:rPr>
          <w:spacing w:val="-7"/>
          <w:sz w:val="24"/>
        </w:rPr>
        <w:t xml:space="preserve"> </w:t>
      </w:r>
      <w:r>
        <w:rPr>
          <w:sz w:val="24"/>
        </w:rPr>
        <w:t>The</w:t>
      </w:r>
      <w:r>
        <w:rPr>
          <w:spacing w:val="-8"/>
          <w:sz w:val="24"/>
        </w:rPr>
        <w:t xml:space="preserve"> </w:t>
      </w:r>
      <w:r>
        <w:rPr>
          <w:sz w:val="24"/>
        </w:rPr>
        <w:t>Guidance</w:t>
      </w:r>
      <w:r>
        <w:rPr>
          <w:spacing w:val="-3"/>
          <w:sz w:val="24"/>
        </w:rPr>
        <w:t xml:space="preserve"> </w:t>
      </w:r>
      <w:r>
        <w:rPr>
          <w:spacing w:val="-5"/>
          <w:sz w:val="24"/>
        </w:rPr>
        <w:t>Of</w:t>
      </w:r>
    </w:p>
    <w:p w14:paraId="632D7E24" w14:textId="77777777" w:rsidR="00934100" w:rsidRDefault="00934100" w:rsidP="003F33E9">
      <w:pPr>
        <w:pStyle w:val="Heading4"/>
        <w:spacing w:before="205"/>
        <w:ind w:left="1913" w:right="2040"/>
        <w:jc w:val="center"/>
      </w:pPr>
      <w:bookmarkStart w:id="3" w:name="Mrs._MAYURI_FEGADE"/>
      <w:bookmarkEnd w:id="3"/>
      <w:r>
        <w:rPr>
          <w:spacing w:val="-4"/>
        </w:rPr>
        <w:t>Mrs.</w:t>
      </w:r>
      <w:r>
        <w:rPr>
          <w:spacing w:val="-16"/>
        </w:rPr>
        <w:t xml:space="preserve"> </w:t>
      </w:r>
      <w:r>
        <w:rPr>
          <w:spacing w:val="-4"/>
        </w:rPr>
        <w:t>MAYURI</w:t>
      </w:r>
      <w:r>
        <w:rPr>
          <w:spacing w:val="-12"/>
        </w:rPr>
        <w:t xml:space="preserve"> </w:t>
      </w:r>
      <w:r>
        <w:rPr>
          <w:spacing w:val="-4"/>
        </w:rPr>
        <w:t>FEGADE</w:t>
      </w:r>
    </w:p>
    <w:p w14:paraId="634D23DC" w14:textId="77777777" w:rsidR="00934100" w:rsidRDefault="00934100" w:rsidP="003F33E9">
      <w:pPr>
        <w:pStyle w:val="BodyText"/>
        <w:jc w:val="center"/>
        <w:rPr>
          <w:b/>
          <w:sz w:val="20"/>
        </w:rPr>
      </w:pPr>
    </w:p>
    <w:p w14:paraId="2165A7A2" w14:textId="77777777" w:rsidR="00934100" w:rsidRDefault="00934100" w:rsidP="003F33E9">
      <w:pPr>
        <w:pStyle w:val="BodyText"/>
        <w:spacing w:before="118"/>
        <w:jc w:val="center"/>
        <w:rPr>
          <w:b/>
          <w:sz w:val="20"/>
        </w:rPr>
      </w:pPr>
      <w:r>
        <w:rPr>
          <w:b/>
          <w:noProof/>
          <w:sz w:val="20"/>
          <w:lang w:val="en-IN" w:eastAsia="en-IN" w:bidi="mr-IN"/>
        </w:rPr>
        <w:drawing>
          <wp:anchor distT="0" distB="0" distL="0" distR="0" simplePos="0" relativeHeight="251677184" behindDoc="1" locked="0" layoutInCell="1" allowOverlap="1" wp14:anchorId="5417E976" wp14:editId="34642936">
            <wp:simplePos x="0" y="0"/>
            <wp:positionH relativeFrom="page">
              <wp:posOffset>1551305</wp:posOffset>
            </wp:positionH>
            <wp:positionV relativeFrom="paragraph">
              <wp:posOffset>236464</wp:posOffset>
            </wp:positionV>
            <wp:extent cx="4455795" cy="518160"/>
            <wp:effectExtent l="0" t="0" r="0" b="0"/>
            <wp:wrapTopAndBottom/>
            <wp:docPr id="77063705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4455795" cy="518160"/>
                    </a:xfrm>
                    <a:prstGeom prst="rect">
                      <a:avLst/>
                    </a:prstGeom>
                  </pic:spPr>
                </pic:pic>
              </a:graphicData>
            </a:graphic>
          </wp:anchor>
        </w:drawing>
      </w:r>
    </w:p>
    <w:p w14:paraId="4A92AD1E" w14:textId="3FFD39AB" w:rsidR="00611860" w:rsidRDefault="00934100" w:rsidP="003F33E9">
      <w:pPr>
        <w:pStyle w:val="Heading4"/>
        <w:spacing w:before="107" w:line="750" w:lineRule="atLeast"/>
        <w:ind w:left="82" w:right="220"/>
        <w:jc w:val="center"/>
        <w:rPr>
          <w:spacing w:val="-4"/>
        </w:rPr>
      </w:pPr>
      <w:r>
        <w:rPr>
          <w:spacing w:val="-4"/>
        </w:rPr>
        <w:t>Department</w:t>
      </w:r>
      <w:r>
        <w:rPr>
          <w:spacing w:val="-13"/>
        </w:rPr>
        <w:t xml:space="preserve"> </w:t>
      </w:r>
      <w:r>
        <w:rPr>
          <w:spacing w:val="-4"/>
        </w:rPr>
        <w:t>of</w:t>
      </w:r>
      <w:r>
        <w:rPr>
          <w:spacing w:val="-10"/>
        </w:rPr>
        <w:t xml:space="preserve"> </w:t>
      </w:r>
      <w:r>
        <w:rPr>
          <w:spacing w:val="-4"/>
        </w:rPr>
        <w:t>Artificial</w:t>
      </w:r>
      <w:r>
        <w:rPr>
          <w:spacing w:val="-13"/>
        </w:rPr>
        <w:t xml:space="preserve"> </w:t>
      </w:r>
      <w:r>
        <w:rPr>
          <w:spacing w:val="-4"/>
        </w:rPr>
        <w:t>Intelligence</w:t>
      </w:r>
      <w:r>
        <w:rPr>
          <w:spacing w:val="-11"/>
        </w:rPr>
        <w:t xml:space="preserve"> </w:t>
      </w:r>
      <w:r>
        <w:rPr>
          <w:spacing w:val="-4"/>
        </w:rPr>
        <w:t>-</w:t>
      </w:r>
      <w:r>
        <w:rPr>
          <w:spacing w:val="-14"/>
        </w:rPr>
        <w:t xml:space="preserve"> </w:t>
      </w:r>
      <w:r>
        <w:rPr>
          <w:spacing w:val="-4"/>
        </w:rPr>
        <w:t>Data</w:t>
      </w:r>
      <w:r>
        <w:rPr>
          <w:spacing w:val="-12"/>
        </w:rPr>
        <w:t xml:space="preserve"> </w:t>
      </w:r>
      <w:r>
        <w:rPr>
          <w:spacing w:val="-4"/>
        </w:rPr>
        <w:t>Science</w:t>
      </w:r>
      <w:r>
        <w:rPr>
          <w:spacing w:val="-14"/>
        </w:rPr>
        <w:t xml:space="preserve"> </w:t>
      </w:r>
      <w:r>
        <w:rPr>
          <w:spacing w:val="-4"/>
        </w:rPr>
        <w:t>and</w:t>
      </w:r>
      <w:r>
        <w:rPr>
          <w:spacing w:val="-10"/>
        </w:rPr>
        <w:t xml:space="preserve"> </w:t>
      </w:r>
      <w:r>
        <w:rPr>
          <w:spacing w:val="-4"/>
        </w:rPr>
        <w:t>Machine</w:t>
      </w:r>
      <w:r>
        <w:rPr>
          <w:spacing w:val="-14"/>
        </w:rPr>
        <w:t xml:space="preserve"> </w:t>
      </w:r>
      <w:r>
        <w:rPr>
          <w:spacing w:val="-4"/>
        </w:rPr>
        <w:t>Learning</w:t>
      </w:r>
    </w:p>
    <w:p w14:paraId="53DCBD3B" w14:textId="6413117C" w:rsidR="00934100" w:rsidRPr="00611860" w:rsidRDefault="00934100" w:rsidP="003F33E9">
      <w:pPr>
        <w:pStyle w:val="Heading4"/>
        <w:spacing w:before="107" w:line="750" w:lineRule="atLeast"/>
        <w:ind w:left="82" w:right="220"/>
        <w:jc w:val="center"/>
        <w:rPr>
          <w:rFonts w:asciiTheme="minorHAnsi" w:eastAsiaTheme="minorEastAsia" w:hAnsiTheme="minorHAnsi" w:cstheme="minorBidi"/>
          <w:bCs w:val="0"/>
          <w:i w:val="0"/>
          <w:iCs w:val="0"/>
          <w:color w:val="auto"/>
          <w:sz w:val="28"/>
        </w:rPr>
      </w:pPr>
      <w:r w:rsidRPr="00611860">
        <w:rPr>
          <w:rFonts w:asciiTheme="minorHAnsi" w:eastAsiaTheme="minorEastAsia" w:hAnsiTheme="minorHAnsi" w:cstheme="minorBidi"/>
          <w:bCs w:val="0"/>
          <w:i w:val="0"/>
          <w:iCs w:val="0"/>
          <w:color w:val="auto"/>
          <w:sz w:val="28"/>
        </w:rPr>
        <w:t>Dr. D.Y. Patil College of Engineering &amp; Innovation</w:t>
      </w:r>
    </w:p>
    <w:p w14:paraId="56544FEE" w14:textId="77777777" w:rsidR="00934100" w:rsidRDefault="00934100" w:rsidP="003F33E9">
      <w:pPr>
        <w:spacing w:before="49"/>
        <w:ind w:left="1908" w:right="2050"/>
        <w:jc w:val="center"/>
        <w:rPr>
          <w:b/>
          <w:sz w:val="28"/>
        </w:rPr>
      </w:pPr>
      <w:proofErr w:type="spellStart"/>
      <w:r>
        <w:rPr>
          <w:b/>
          <w:sz w:val="28"/>
        </w:rPr>
        <w:t>Varale</w:t>
      </w:r>
      <w:proofErr w:type="spellEnd"/>
      <w:r>
        <w:rPr>
          <w:b/>
          <w:spacing w:val="-14"/>
          <w:sz w:val="28"/>
        </w:rPr>
        <w:t xml:space="preserve"> </w:t>
      </w:r>
      <w:r>
        <w:rPr>
          <w:b/>
          <w:sz w:val="28"/>
        </w:rPr>
        <w:t>–</w:t>
      </w:r>
      <w:r>
        <w:rPr>
          <w:b/>
          <w:spacing w:val="-6"/>
          <w:sz w:val="28"/>
        </w:rPr>
        <w:t xml:space="preserve"> </w:t>
      </w:r>
      <w:proofErr w:type="spellStart"/>
      <w:r>
        <w:rPr>
          <w:b/>
          <w:sz w:val="28"/>
        </w:rPr>
        <w:t>Talegaon</w:t>
      </w:r>
      <w:proofErr w:type="spellEnd"/>
      <w:r>
        <w:rPr>
          <w:b/>
          <w:sz w:val="28"/>
        </w:rPr>
        <w:t>,</w:t>
      </w:r>
      <w:r>
        <w:rPr>
          <w:b/>
          <w:spacing w:val="-13"/>
          <w:sz w:val="28"/>
        </w:rPr>
        <w:t xml:space="preserve"> </w:t>
      </w:r>
      <w:r>
        <w:rPr>
          <w:b/>
          <w:sz w:val="28"/>
        </w:rPr>
        <w:t>Pune</w:t>
      </w:r>
      <w:r>
        <w:rPr>
          <w:b/>
          <w:spacing w:val="-10"/>
          <w:sz w:val="28"/>
        </w:rPr>
        <w:t xml:space="preserve"> </w:t>
      </w:r>
      <w:r>
        <w:rPr>
          <w:b/>
          <w:sz w:val="28"/>
        </w:rPr>
        <w:t>–</w:t>
      </w:r>
      <w:r>
        <w:rPr>
          <w:b/>
          <w:spacing w:val="-9"/>
          <w:sz w:val="28"/>
        </w:rPr>
        <w:t xml:space="preserve"> </w:t>
      </w:r>
      <w:r>
        <w:rPr>
          <w:b/>
          <w:spacing w:val="-2"/>
          <w:sz w:val="28"/>
        </w:rPr>
        <w:t>410507</w:t>
      </w:r>
    </w:p>
    <w:p w14:paraId="7B8B52F2" w14:textId="77777777" w:rsidR="00934100" w:rsidRDefault="00934100" w:rsidP="003F33E9">
      <w:pPr>
        <w:pStyle w:val="BodyText"/>
        <w:spacing w:before="98"/>
        <w:jc w:val="center"/>
        <w:rPr>
          <w:b/>
        </w:rPr>
      </w:pPr>
    </w:p>
    <w:p w14:paraId="2AFA06ED" w14:textId="77777777" w:rsidR="00934100" w:rsidRDefault="00934100" w:rsidP="003F33E9">
      <w:pPr>
        <w:pStyle w:val="BodyText"/>
        <w:ind w:left="88" w:right="220"/>
        <w:jc w:val="center"/>
      </w:pPr>
      <w:r>
        <w:rPr>
          <w:spacing w:val="-6"/>
        </w:rPr>
        <w:t>SAVITRIBAI</w:t>
      </w:r>
      <w:r>
        <w:rPr>
          <w:spacing w:val="-7"/>
        </w:rPr>
        <w:t xml:space="preserve"> </w:t>
      </w:r>
      <w:r>
        <w:rPr>
          <w:spacing w:val="-6"/>
        </w:rPr>
        <w:t>PHULE</w:t>
      </w:r>
      <w:r>
        <w:rPr>
          <w:spacing w:val="1"/>
        </w:rPr>
        <w:t xml:space="preserve"> </w:t>
      </w:r>
      <w:r>
        <w:rPr>
          <w:spacing w:val="-6"/>
        </w:rPr>
        <w:t>PUNE</w:t>
      </w:r>
      <w:r>
        <w:rPr>
          <w:spacing w:val="-5"/>
        </w:rPr>
        <w:t xml:space="preserve"> </w:t>
      </w:r>
      <w:r>
        <w:rPr>
          <w:spacing w:val="-6"/>
        </w:rPr>
        <w:t>UNIVERSITY,</w:t>
      </w:r>
      <w:r>
        <w:rPr>
          <w:spacing w:val="-1"/>
        </w:rPr>
        <w:t xml:space="preserve"> </w:t>
      </w:r>
      <w:r>
        <w:rPr>
          <w:spacing w:val="-6"/>
        </w:rPr>
        <w:t>PUNE</w:t>
      </w:r>
    </w:p>
    <w:p w14:paraId="54E8730F" w14:textId="77777777" w:rsidR="00934100" w:rsidRDefault="00934100" w:rsidP="003F33E9">
      <w:pPr>
        <w:pStyle w:val="BodyText"/>
        <w:spacing w:before="104"/>
        <w:jc w:val="center"/>
      </w:pPr>
    </w:p>
    <w:p w14:paraId="7492F2CB" w14:textId="77777777" w:rsidR="00934100" w:rsidRDefault="00934100" w:rsidP="003F33E9">
      <w:pPr>
        <w:pStyle w:val="Heading4"/>
        <w:spacing w:before="1"/>
        <w:ind w:left="1908" w:right="2041"/>
        <w:jc w:val="center"/>
      </w:pPr>
      <w:bookmarkStart w:id="4" w:name="Academic_Year:_2026_–_2027"/>
      <w:bookmarkEnd w:id="4"/>
      <w:r>
        <w:rPr>
          <w:spacing w:val="-4"/>
        </w:rPr>
        <w:t>Academic</w:t>
      </w:r>
      <w:r>
        <w:rPr>
          <w:spacing w:val="-14"/>
        </w:rPr>
        <w:t xml:space="preserve"> </w:t>
      </w:r>
      <w:r>
        <w:rPr>
          <w:spacing w:val="-4"/>
        </w:rPr>
        <w:t>Year:</w:t>
      </w:r>
      <w:r>
        <w:rPr>
          <w:spacing w:val="-9"/>
        </w:rPr>
        <w:t xml:space="preserve"> </w:t>
      </w:r>
      <w:r>
        <w:rPr>
          <w:spacing w:val="-4"/>
        </w:rPr>
        <w:t>2026</w:t>
      </w:r>
      <w:r>
        <w:rPr>
          <w:spacing w:val="-9"/>
        </w:rPr>
        <w:t xml:space="preserve"> </w:t>
      </w:r>
      <w:r>
        <w:rPr>
          <w:spacing w:val="-4"/>
        </w:rPr>
        <w:t>–</w:t>
      </w:r>
      <w:r>
        <w:rPr>
          <w:spacing w:val="-5"/>
        </w:rPr>
        <w:t xml:space="preserve"> </w:t>
      </w:r>
      <w:r>
        <w:rPr>
          <w:spacing w:val="-4"/>
        </w:rPr>
        <w:t>2027</w:t>
      </w:r>
    </w:p>
    <w:p w14:paraId="4479489C" w14:textId="77777777" w:rsidR="00934100" w:rsidRDefault="00934100" w:rsidP="00934100">
      <w:pPr>
        <w:pStyle w:val="Heading4"/>
        <w:jc w:val="center"/>
        <w:sectPr w:rsidR="00934100" w:rsidSect="00600777">
          <w:footerReference w:type="default" r:id="rId10"/>
          <w:pgSz w:w="11920" w:h="16860"/>
          <w:pgMar w:top="134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BE3740A" w14:textId="77777777" w:rsidR="00934100" w:rsidRDefault="00934100" w:rsidP="009906A8">
      <w:pPr>
        <w:jc w:val="center"/>
        <w:rPr>
          <w:sz w:val="20"/>
        </w:rPr>
      </w:pPr>
      <w:r>
        <w:rPr>
          <w:noProof/>
          <w:sz w:val="20"/>
          <w:lang w:val="en-IN" w:eastAsia="en-IN" w:bidi="mr-IN"/>
        </w:rPr>
        <w:lastRenderedPageBreak/>
        <w:drawing>
          <wp:inline distT="0" distB="0" distL="0" distR="0" wp14:anchorId="018DD230" wp14:editId="0B65ED15">
            <wp:extent cx="6443663" cy="623570"/>
            <wp:effectExtent l="0" t="0" r="0" b="5080"/>
            <wp:docPr id="132567920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450596" cy="624241"/>
                    </a:xfrm>
                    <a:prstGeom prst="rect">
                      <a:avLst/>
                    </a:prstGeom>
                  </pic:spPr>
                </pic:pic>
              </a:graphicData>
            </a:graphic>
          </wp:inline>
        </w:drawing>
      </w:r>
    </w:p>
    <w:p w14:paraId="5FE7AEFF" w14:textId="77777777" w:rsidR="00934100" w:rsidRDefault="00934100" w:rsidP="009906A8">
      <w:pPr>
        <w:pStyle w:val="BodyText"/>
        <w:spacing w:before="119"/>
        <w:jc w:val="center"/>
        <w:rPr>
          <w:b/>
        </w:rPr>
      </w:pPr>
    </w:p>
    <w:p w14:paraId="56316725" w14:textId="3895D8A8" w:rsidR="00934100" w:rsidRDefault="00934100" w:rsidP="009906A8">
      <w:pPr>
        <w:spacing w:before="1"/>
        <w:ind w:left="90" w:right="220"/>
        <w:jc w:val="center"/>
        <w:rPr>
          <w:b/>
          <w:sz w:val="28"/>
        </w:rPr>
      </w:pPr>
      <w:bookmarkStart w:id="5" w:name="Department_of_Artificial_Intelligence_-_"/>
      <w:bookmarkEnd w:id="5"/>
      <w:r>
        <w:rPr>
          <w:b/>
          <w:spacing w:val="-6"/>
          <w:sz w:val="28"/>
        </w:rPr>
        <w:t>Department</w:t>
      </w:r>
      <w:r>
        <w:rPr>
          <w:b/>
          <w:spacing w:val="-10"/>
          <w:sz w:val="28"/>
        </w:rPr>
        <w:t xml:space="preserve"> </w:t>
      </w:r>
      <w:r>
        <w:rPr>
          <w:b/>
          <w:spacing w:val="-6"/>
          <w:sz w:val="28"/>
        </w:rPr>
        <w:t>of</w:t>
      </w:r>
      <w:r>
        <w:rPr>
          <w:b/>
          <w:spacing w:val="-4"/>
          <w:sz w:val="28"/>
        </w:rPr>
        <w:t xml:space="preserve"> </w:t>
      </w:r>
      <w:r>
        <w:rPr>
          <w:b/>
          <w:spacing w:val="-6"/>
          <w:sz w:val="28"/>
        </w:rPr>
        <w:t>Artificial</w:t>
      </w:r>
      <w:r>
        <w:rPr>
          <w:b/>
          <w:spacing w:val="-7"/>
          <w:sz w:val="28"/>
        </w:rPr>
        <w:t xml:space="preserve"> </w:t>
      </w:r>
      <w:r>
        <w:rPr>
          <w:b/>
          <w:spacing w:val="-6"/>
          <w:sz w:val="28"/>
        </w:rPr>
        <w:t>Intelligence -</w:t>
      </w:r>
      <w:r>
        <w:rPr>
          <w:b/>
          <w:spacing w:val="-8"/>
          <w:sz w:val="28"/>
        </w:rPr>
        <w:t xml:space="preserve"> </w:t>
      </w:r>
      <w:r>
        <w:rPr>
          <w:b/>
          <w:spacing w:val="-6"/>
          <w:sz w:val="28"/>
        </w:rPr>
        <w:t>Data Science</w:t>
      </w:r>
      <w:r>
        <w:rPr>
          <w:b/>
          <w:spacing w:val="-9"/>
          <w:sz w:val="28"/>
        </w:rPr>
        <w:t xml:space="preserve"> </w:t>
      </w:r>
      <w:r>
        <w:rPr>
          <w:b/>
          <w:spacing w:val="-6"/>
          <w:sz w:val="28"/>
        </w:rPr>
        <w:t>and</w:t>
      </w:r>
      <w:r>
        <w:rPr>
          <w:b/>
          <w:spacing w:val="-4"/>
          <w:sz w:val="28"/>
        </w:rPr>
        <w:t xml:space="preserve"> </w:t>
      </w:r>
      <w:r>
        <w:rPr>
          <w:b/>
          <w:spacing w:val="-6"/>
          <w:sz w:val="28"/>
        </w:rPr>
        <w:t>Machine</w:t>
      </w:r>
      <w:r>
        <w:rPr>
          <w:b/>
          <w:spacing w:val="-8"/>
          <w:sz w:val="28"/>
        </w:rPr>
        <w:t xml:space="preserve"> </w:t>
      </w:r>
      <w:r>
        <w:rPr>
          <w:b/>
          <w:spacing w:val="-6"/>
          <w:sz w:val="28"/>
        </w:rPr>
        <w:t>Learning</w:t>
      </w:r>
    </w:p>
    <w:p w14:paraId="404ECF9B" w14:textId="77777777" w:rsidR="00934100" w:rsidRDefault="00934100" w:rsidP="009906A8">
      <w:pPr>
        <w:pStyle w:val="BodyText"/>
        <w:spacing w:before="123"/>
        <w:jc w:val="center"/>
        <w:rPr>
          <w:b/>
        </w:rPr>
      </w:pPr>
    </w:p>
    <w:p w14:paraId="2A7F4CFE" w14:textId="1DA6F272" w:rsidR="00934100" w:rsidRDefault="00FB3B65" w:rsidP="009906A8">
      <w:pPr>
        <w:pStyle w:val="Heading2"/>
        <w:spacing w:before="0"/>
        <w:ind w:right="2046"/>
        <w:jc w:val="center"/>
      </w:pPr>
      <w:bookmarkStart w:id="6" w:name="CERTIFICATE"/>
      <w:bookmarkEnd w:id="6"/>
      <w:r>
        <w:rPr>
          <w:spacing w:val="-2"/>
        </w:rPr>
        <w:t xml:space="preserve">                                </w:t>
      </w:r>
      <w:r w:rsidR="00934100">
        <w:rPr>
          <w:spacing w:val="-2"/>
        </w:rPr>
        <w:t>CERTIFICATE</w:t>
      </w:r>
    </w:p>
    <w:p w14:paraId="466DFC74" w14:textId="77777777" w:rsidR="00F65D4C" w:rsidRDefault="00F65D4C" w:rsidP="009906A8">
      <w:pPr>
        <w:ind w:left="88" w:right="220"/>
        <w:jc w:val="center"/>
        <w:rPr>
          <w:spacing w:val="-2"/>
        </w:rPr>
      </w:pPr>
    </w:p>
    <w:p w14:paraId="1818BB2F" w14:textId="725F207B" w:rsidR="00934100" w:rsidRDefault="00934100" w:rsidP="009906A8">
      <w:pPr>
        <w:ind w:left="88" w:right="220"/>
        <w:jc w:val="center"/>
        <w:rPr>
          <w:spacing w:val="-2"/>
        </w:rPr>
      </w:pPr>
      <w:r>
        <w:rPr>
          <w:spacing w:val="-2"/>
        </w:rPr>
        <w:t>This</w:t>
      </w:r>
      <w:r>
        <w:rPr>
          <w:spacing w:val="-8"/>
        </w:rPr>
        <w:t xml:space="preserve"> </w:t>
      </w:r>
      <w:r>
        <w:rPr>
          <w:spacing w:val="-2"/>
        </w:rPr>
        <w:t>is</w:t>
      </w:r>
      <w:r>
        <w:rPr>
          <w:spacing w:val="-4"/>
        </w:rPr>
        <w:t xml:space="preserve"> </w:t>
      </w:r>
      <w:r>
        <w:rPr>
          <w:spacing w:val="-2"/>
        </w:rPr>
        <w:t>to</w:t>
      </w:r>
      <w:r>
        <w:rPr>
          <w:spacing w:val="-4"/>
        </w:rPr>
        <w:t xml:space="preserve"> </w:t>
      </w:r>
      <w:r>
        <w:rPr>
          <w:spacing w:val="-2"/>
        </w:rPr>
        <w:t>certify</w:t>
      </w:r>
      <w:r>
        <w:rPr>
          <w:spacing w:val="-4"/>
        </w:rPr>
        <w:t xml:space="preserve"> </w:t>
      </w:r>
      <w:r>
        <w:rPr>
          <w:spacing w:val="-2"/>
        </w:rPr>
        <w:t>that the</w:t>
      </w:r>
      <w:r>
        <w:rPr>
          <w:spacing w:val="-7"/>
        </w:rPr>
        <w:t xml:space="preserve"> </w:t>
      </w:r>
      <w:r w:rsidR="00CC7E74">
        <w:rPr>
          <w:spacing w:val="-2"/>
        </w:rPr>
        <w:t xml:space="preserve">Mini </w:t>
      </w:r>
      <w:r>
        <w:rPr>
          <w:spacing w:val="-2"/>
        </w:rPr>
        <w:t>Project</w:t>
      </w:r>
      <w:r>
        <w:rPr>
          <w:spacing w:val="2"/>
        </w:rPr>
        <w:t xml:space="preserve"> </w:t>
      </w:r>
      <w:r>
        <w:rPr>
          <w:spacing w:val="-2"/>
        </w:rPr>
        <w:t>entitled</w:t>
      </w:r>
    </w:p>
    <w:p w14:paraId="782C5DF6" w14:textId="60F68782" w:rsidR="00FB3B65" w:rsidRPr="00FB3B65" w:rsidRDefault="00FB3B65" w:rsidP="00FB3B65">
      <w:pPr>
        <w:ind w:right="134"/>
        <w:jc w:val="center"/>
        <w:rPr>
          <w:spacing w:val="-4"/>
          <w:sz w:val="32"/>
        </w:rPr>
      </w:pPr>
      <w:r>
        <w:rPr>
          <w:spacing w:val="-4"/>
          <w:sz w:val="32"/>
        </w:rPr>
        <w:t>“</w:t>
      </w:r>
      <w:r>
        <w:rPr>
          <w:b/>
          <w:spacing w:val="-4"/>
          <w:sz w:val="32"/>
        </w:rPr>
        <w:t>Online Food Processing System</w:t>
      </w:r>
      <w:r>
        <w:rPr>
          <w:spacing w:val="-4"/>
          <w:sz w:val="32"/>
        </w:rPr>
        <w:t>”</w:t>
      </w:r>
    </w:p>
    <w:p w14:paraId="3DBC5695" w14:textId="477CB29B" w:rsidR="009906A8" w:rsidRPr="009906A8" w:rsidRDefault="00D20E5F" w:rsidP="00D20E5F">
      <w:pPr>
        <w:pStyle w:val="BodyText"/>
        <w:spacing w:after="0" w:line="240" w:lineRule="auto"/>
        <w:rPr>
          <w:bCs/>
          <w:sz w:val="24"/>
        </w:rPr>
      </w:pPr>
      <w:r>
        <w:rPr>
          <w:bCs/>
          <w:sz w:val="24"/>
        </w:rPr>
        <w:t xml:space="preserve">                                           </w:t>
      </w:r>
      <w:proofErr w:type="spellStart"/>
      <w:r w:rsidR="009906A8" w:rsidRPr="009906A8">
        <w:rPr>
          <w:bCs/>
          <w:sz w:val="24"/>
        </w:rPr>
        <w:t>Mayuri</w:t>
      </w:r>
      <w:proofErr w:type="spellEnd"/>
      <w:r w:rsidR="009906A8" w:rsidRPr="009906A8">
        <w:rPr>
          <w:bCs/>
          <w:sz w:val="24"/>
        </w:rPr>
        <w:t xml:space="preserve"> </w:t>
      </w:r>
      <w:proofErr w:type="spellStart"/>
      <w:r>
        <w:rPr>
          <w:bCs/>
          <w:sz w:val="24"/>
        </w:rPr>
        <w:t>Dhammaratna</w:t>
      </w:r>
      <w:proofErr w:type="spellEnd"/>
      <w:r>
        <w:rPr>
          <w:bCs/>
          <w:sz w:val="24"/>
        </w:rPr>
        <w:t xml:space="preserve"> </w:t>
      </w:r>
      <w:proofErr w:type="spellStart"/>
      <w:r>
        <w:rPr>
          <w:bCs/>
          <w:sz w:val="24"/>
        </w:rPr>
        <w:t>Raut</w:t>
      </w:r>
      <w:proofErr w:type="spellEnd"/>
      <w:r>
        <w:rPr>
          <w:bCs/>
          <w:sz w:val="24"/>
        </w:rPr>
        <w:t xml:space="preserve">        32258</w:t>
      </w:r>
      <w:r w:rsidR="009906A8" w:rsidRPr="009906A8">
        <w:rPr>
          <w:bCs/>
          <w:sz w:val="24"/>
        </w:rPr>
        <w:t xml:space="preserve">  </w:t>
      </w:r>
      <w:r>
        <w:rPr>
          <w:bCs/>
          <w:sz w:val="24"/>
        </w:rPr>
        <w:t xml:space="preserve">              </w:t>
      </w:r>
    </w:p>
    <w:p w14:paraId="7D525FC1" w14:textId="37BF37AB" w:rsidR="009906A8" w:rsidRPr="009906A8" w:rsidRDefault="00D20E5F" w:rsidP="00D20E5F">
      <w:pPr>
        <w:pStyle w:val="BodyText"/>
        <w:spacing w:after="0" w:line="240" w:lineRule="auto"/>
        <w:rPr>
          <w:bCs/>
          <w:sz w:val="24"/>
        </w:rPr>
      </w:pPr>
      <w:r>
        <w:rPr>
          <w:bCs/>
          <w:sz w:val="24"/>
        </w:rPr>
        <w:t xml:space="preserve">                                           </w:t>
      </w:r>
      <w:proofErr w:type="spellStart"/>
      <w:r w:rsidR="009906A8" w:rsidRPr="009906A8">
        <w:rPr>
          <w:bCs/>
          <w:sz w:val="24"/>
        </w:rPr>
        <w:t>Arya</w:t>
      </w:r>
      <w:proofErr w:type="spellEnd"/>
      <w:r w:rsidR="009906A8" w:rsidRPr="009906A8">
        <w:rPr>
          <w:bCs/>
          <w:sz w:val="24"/>
        </w:rPr>
        <w:t xml:space="preserve"> </w:t>
      </w:r>
      <w:proofErr w:type="spellStart"/>
      <w:r w:rsidR="009906A8" w:rsidRPr="009906A8">
        <w:rPr>
          <w:bCs/>
          <w:sz w:val="24"/>
        </w:rPr>
        <w:t>Mahendra</w:t>
      </w:r>
      <w:proofErr w:type="spellEnd"/>
      <w:r w:rsidR="009906A8" w:rsidRPr="009906A8">
        <w:rPr>
          <w:bCs/>
          <w:sz w:val="24"/>
        </w:rPr>
        <w:t xml:space="preserve"> </w:t>
      </w:r>
      <w:proofErr w:type="spellStart"/>
      <w:r w:rsidR="009906A8" w:rsidRPr="009906A8">
        <w:rPr>
          <w:bCs/>
          <w:sz w:val="24"/>
        </w:rPr>
        <w:t>Jadhav</w:t>
      </w:r>
      <w:proofErr w:type="spellEnd"/>
      <w:r w:rsidR="009906A8" w:rsidRPr="009906A8">
        <w:rPr>
          <w:bCs/>
          <w:sz w:val="24"/>
        </w:rPr>
        <w:t xml:space="preserve">   </w:t>
      </w:r>
      <w:r>
        <w:rPr>
          <w:bCs/>
          <w:sz w:val="24"/>
        </w:rPr>
        <w:t xml:space="preserve">           </w:t>
      </w:r>
      <w:r w:rsidR="009906A8" w:rsidRPr="009906A8">
        <w:rPr>
          <w:bCs/>
          <w:sz w:val="24"/>
        </w:rPr>
        <w:t xml:space="preserve">   32271</w:t>
      </w:r>
    </w:p>
    <w:p w14:paraId="6B0E67F7" w14:textId="22FBFD5A" w:rsidR="00D20E5F" w:rsidRDefault="00D20E5F" w:rsidP="00D20E5F">
      <w:pPr>
        <w:pStyle w:val="BodyText"/>
        <w:spacing w:after="0" w:line="240" w:lineRule="auto"/>
        <w:rPr>
          <w:bCs/>
          <w:sz w:val="24"/>
        </w:rPr>
      </w:pPr>
      <w:r>
        <w:rPr>
          <w:bCs/>
          <w:sz w:val="24"/>
        </w:rPr>
        <w:t xml:space="preserve">                                           </w:t>
      </w:r>
      <w:proofErr w:type="spellStart"/>
      <w:r w:rsidR="009906A8" w:rsidRPr="009906A8">
        <w:rPr>
          <w:bCs/>
          <w:sz w:val="24"/>
        </w:rPr>
        <w:t>Swara</w:t>
      </w:r>
      <w:proofErr w:type="spellEnd"/>
      <w:r w:rsidR="009906A8" w:rsidRPr="009906A8">
        <w:rPr>
          <w:bCs/>
          <w:sz w:val="24"/>
        </w:rPr>
        <w:t xml:space="preserve"> Nitin </w:t>
      </w:r>
      <w:proofErr w:type="spellStart"/>
      <w:r w:rsidR="009906A8" w:rsidRPr="009906A8">
        <w:rPr>
          <w:bCs/>
          <w:sz w:val="24"/>
        </w:rPr>
        <w:t>Rase</w:t>
      </w:r>
      <w:proofErr w:type="spellEnd"/>
      <w:r w:rsidR="009906A8" w:rsidRPr="009906A8">
        <w:rPr>
          <w:bCs/>
          <w:sz w:val="24"/>
        </w:rPr>
        <w:t xml:space="preserve">                  </w:t>
      </w:r>
      <w:r>
        <w:rPr>
          <w:bCs/>
          <w:sz w:val="24"/>
        </w:rPr>
        <w:t xml:space="preserve">          </w:t>
      </w:r>
      <w:r w:rsidR="009906A8" w:rsidRPr="009906A8">
        <w:rPr>
          <w:bCs/>
          <w:sz w:val="24"/>
        </w:rPr>
        <w:t>32274</w:t>
      </w:r>
    </w:p>
    <w:p w14:paraId="07D1BF3D" w14:textId="0C6876EF" w:rsidR="00934100" w:rsidRPr="009906A8" w:rsidRDefault="00D20E5F" w:rsidP="00D20E5F">
      <w:pPr>
        <w:pStyle w:val="BodyText"/>
        <w:spacing w:after="0" w:line="240" w:lineRule="auto"/>
        <w:rPr>
          <w:bCs/>
          <w:sz w:val="24"/>
        </w:rPr>
      </w:pPr>
      <w:r>
        <w:rPr>
          <w:bCs/>
          <w:sz w:val="24"/>
        </w:rPr>
        <w:t xml:space="preserve">                                           </w:t>
      </w:r>
      <w:proofErr w:type="spellStart"/>
      <w:r w:rsidR="009906A8" w:rsidRPr="009906A8">
        <w:rPr>
          <w:bCs/>
          <w:sz w:val="24"/>
        </w:rPr>
        <w:t>Shrutika</w:t>
      </w:r>
      <w:proofErr w:type="spellEnd"/>
      <w:r w:rsidR="009906A8" w:rsidRPr="009906A8">
        <w:rPr>
          <w:bCs/>
          <w:sz w:val="24"/>
        </w:rPr>
        <w:t xml:space="preserve"> </w:t>
      </w:r>
      <w:proofErr w:type="spellStart"/>
      <w:r w:rsidR="009906A8" w:rsidRPr="009906A8">
        <w:rPr>
          <w:bCs/>
          <w:sz w:val="24"/>
        </w:rPr>
        <w:t>Sharad</w:t>
      </w:r>
      <w:proofErr w:type="spellEnd"/>
      <w:r w:rsidR="009906A8" w:rsidRPr="009906A8">
        <w:rPr>
          <w:bCs/>
          <w:sz w:val="24"/>
        </w:rPr>
        <w:t xml:space="preserve"> </w:t>
      </w:r>
      <w:proofErr w:type="spellStart"/>
      <w:r w:rsidR="009906A8" w:rsidRPr="009906A8">
        <w:rPr>
          <w:bCs/>
          <w:sz w:val="24"/>
        </w:rPr>
        <w:t>Kute</w:t>
      </w:r>
      <w:proofErr w:type="spellEnd"/>
      <w:r w:rsidR="009906A8" w:rsidRPr="009906A8">
        <w:rPr>
          <w:bCs/>
          <w:sz w:val="24"/>
        </w:rPr>
        <w:t xml:space="preserve">    </w:t>
      </w:r>
      <w:r>
        <w:rPr>
          <w:bCs/>
          <w:sz w:val="24"/>
        </w:rPr>
        <w:t xml:space="preserve">           </w:t>
      </w:r>
      <w:r w:rsidR="009906A8" w:rsidRPr="009906A8">
        <w:rPr>
          <w:bCs/>
          <w:sz w:val="24"/>
        </w:rPr>
        <w:t xml:space="preserve">     32275</w:t>
      </w:r>
    </w:p>
    <w:p w14:paraId="52F34738" w14:textId="77777777" w:rsidR="009906A8" w:rsidRDefault="009906A8" w:rsidP="009906A8">
      <w:pPr>
        <w:pStyle w:val="BodyText"/>
        <w:spacing w:after="0" w:line="240" w:lineRule="auto"/>
        <w:jc w:val="center"/>
      </w:pPr>
    </w:p>
    <w:p w14:paraId="04CB656F" w14:textId="77777777" w:rsidR="00CC7E74" w:rsidRDefault="00CC7E74" w:rsidP="009906A8">
      <w:pPr>
        <w:spacing w:line="278" w:lineRule="auto"/>
        <w:ind w:left="567" w:right="711" w:hanging="7"/>
        <w:jc w:val="center"/>
        <w:rPr>
          <w:sz w:val="24"/>
        </w:rPr>
      </w:pPr>
    </w:p>
    <w:p w14:paraId="6E02188B" w14:textId="0647BD03" w:rsidR="00934100" w:rsidRDefault="00934100" w:rsidP="00010C1C">
      <w:pPr>
        <w:spacing w:line="278" w:lineRule="auto"/>
        <w:ind w:left="567" w:right="711" w:hanging="7"/>
        <w:jc w:val="both"/>
        <w:rPr>
          <w:sz w:val="24"/>
        </w:rPr>
      </w:pPr>
      <w:proofErr w:type="gramStart"/>
      <w:r>
        <w:rPr>
          <w:sz w:val="24"/>
        </w:rPr>
        <w:t>is</w:t>
      </w:r>
      <w:proofErr w:type="gramEnd"/>
      <w:r>
        <w:rPr>
          <w:spacing w:val="-3"/>
          <w:sz w:val="24"/>
        </w:rPr>
        <w:t xml:space="preserve"> </w:t>
      </w:r>
      <w:r>
        <w:rPr>
          <w:sz w:val="24"/>
        </w:rPr>
        <w:t>a</w:t>
      </w:r>
      <w:r>
        <w:rPr>
          <w:spacing w:val="-2"/>
          <w:sz w:val="24"/>
        </w:rPr>
        <w:t xml:space="preserve"> </w:t>
      </w:r>
      <w:proofErr w:type="spellStart"/>
      <w:r>
        <w:rPr>
          <w:sz w:val="24"/>
        </w:rPr>
        <w:t>bonafide</w:t>
      </w:r>
      <w:proofErr w:type="spellEnd"/>
      <w:r>
        <w:rPr>
          <w:spacing w:val="-4"/>
          <w:sz w:val="24"/>
        </w:rPr>
        <w:t xml:space="preserve"> </w:t>
      </w:r>
      <w:r>
        <w:rPr>
          <w:sz w:val="24"/>
        </w:rPr>
        <w:t>work</w:t>
      </w:r>
      <w:r>
        <w:rPr>
          <w:spacing w:val="-2"/>
          <w:sz w:val="24"/>
        </w:rPr>
        <w:t xml:space="preserve"> </w:t>
      </w:r>
      <w:r>
        <w:rPr>
          <w:sz w:val="24"/>
        </w:rPr>
        <w:t>carried</w:t>
      </w:r>
      <w:r>
        <w:rPr>
          <w:spacing w:val="-2"/>
          <w:sz w:val="24"/>
        </w:rPr>
        <w:t xml:space="preserve"> </w:t>
      </w:r>
      <w:r>
        <w:rPr>
          <w:sz w:val="24"/>
        </w:rPr>
        <w:t>out</w:t>
      </w:r>
      <w:r>
        <w:rPr>
          <w:spacing w:val="-2"/>
          <w:sz w:val="24"/>
        </w:rPr>
        <w:t xml:space="preserve"> </w:t>
      </w:r>
      <w:r>
        <w:rPr>
          <w:sz w:val="24"/>
        </w:rPr>
        <w:t>by</w:t>
      </w:r>
      <w:r>
        <w:rPr>
          <w:spacing w:val="-2"/>
          <w:sz w:val="24"/>
        </w:rPr>
        <w:t xml:space="preserve"> </w:t>
      </w:r>
      <w:r>
        <w:rPr>
          <w:sz w:val="24"/>
        </w:rPr>
        <w:t>them</w:t>
      </w:r>
      <w:r>
        <w:rPr>
          <w:spacing w:val="-5"/>
          <w:sz w:val="24"/>
        </w:rPr>
        <w:t xml:space="preserve"> </w:t>
      </w:r>
      <w:r>
        <w:rPr>
          <w:sz w:val="24"/>
        </w:rPr>
        <w:t>under</w:t>
      </w:r>
      <w:r>
        <w:rPr>
          <w:spacing w:val="-2"/>
          <w:sz w:val="24"/>
        </w:rPr>
        <w:t xml:space="preserve"> </w:t>
      </w:r>
      <w:r>
        <w:rPr>
          <w:sz w:val="24"/>
        </w:rPr>
        <w:t>the</w:t>
      </w:r>
      <w:r>
        <w:rPr>
          <w:spacing w:val="-2"/>
          <w:sz w:val="24"/>
        </w:rPr>
        <w:t xml:space="preserve"> </w:t>
      </w:r>
      <w:r>
        <w:rPr>
          <w:sz w:val="24"/>
        </w:rPr>
        <w:t>guidance</w:t>
      </w:r>
      <w:r>
        <w:rPr>
          <w:spacing w:val="-2"/>
          <w:sz w:val="24"/>
        </w:rPr>
        <w:t xml:space="preserve"> </w:t>
      </w:r>
      <w:r>
        <w:rPr>
          <w:sz w:val="24"/>
        </w:rPr>
        <w:t>of</w:t>
      </w:r>
      <w:r>
        <w:rPr>
          <w:spacing w:val="-5"/>
          <w:sz w:val="24"/>
        </w:rPr>
        <w:t xml:space="preserve"> </w:t>
      </w:r>
      <w:r>
        <w:rPr>
          <w:sz w:val="24"/>
        </w:rPr>
        <w:t>Mrs.</w:t>
      </w:r>
      <w:r>
        <w:rPr>
          <w:spacing w:val="-2"/>
          <w:sz w:val="24"/>
        </w:rPr>
        <w:t xml:space="preserve"> </w:t>
      </w:r>
      <w:proofErr w:type="spellStart"/>
      <w:r>
        <w:rPr>
          <w:sz w:val="24"/>
        </w:rPr>
        <w:t>Mayuri</w:t>
      </w:r>
      <w:proofErr w:type="spellEnd"/>
      <w:r>
        <w:rPr>
          <w:spacing w:val="-2"/>
          <w:sz w:val="24"/>
        </w:rPr>
        <w:t xml:space="preserve"> </w:t>
      </w:r>
      <w:proofErr w:type="spellStart"/>
      <w:r>
        <w:rPr>
          <w:sz w:val="24"/>
        </w:rPr>
        <w:t>Fegade</w:t>
      </w:r>
      <w:proofErr w:type="spellEnd"/>
      <w:r>
        <w:rPr>
          <w:sz w:val="24"/>
        </w:rPr>
        <w:t>, in</w:t>
      </w:r>
      <w:r>
        <w:rPr>
          <w:spacing w:val="-3"/>
          <w:sz w:val="24"/>
        </w:rPr>
        <w:t xml:space="preserve"> </w:t>
      </w:r>
      <w:r>
        <w:rPr>
          <w:sz w:val="24"/>
        </w:rPr>
        <w:t>partial</w:t>
      </w:r>
      <w:r>
        <w:rPr>
          <w:spacing w:val="-3"/>
          <w:sz w:val="24"/>
        </w:rPr>
        <w:t xml:space="preserve"> </w:t>
      </w:r>
      <w:r>
        <w:rPr>
          <w:sz w:val="24"/>
        </w:rPr>
        <w:t>fulfillment</w:t>
      </w:r>
      <w:r>
        <w:rPr>
          <w:spacing w:val="-3"/>
          <w:sz w:val="24"/>
        </w:rPr>
        <w:t xml:space="preserve"> </w:t>
      </w:r>
      <w:r>
        <w:rPr>
          <w:sz w:val="24"/>
        </w:rPr>
        <w:t>of</w:t>
      </w:r>
      <w:r>
        <w:rPr>
          <w:spacing w:val="-5"/>
          <w:sz w:val="24"/>
        </w:rPr>
        <w:t xml:space="preserve"> </w:t>
      </w:r>
      <w:r>
        <w:rPr>
          <w:sz w:val="24"/>
        </w:rPr>
        <w:t>the</w:t>
      </w:r>
      <w:r>
        <w:rPr>
          <w:spacing w:val="-3"/>
          <w:sz w:val="24"/>
        </w:rPr>
        <w:t xml:space="preserve"> </w:t>
      </w:r>
      <w:r>
        <w:rPr>
          <w:sz w:val="24"/>
        </w:rPr>
        <w:t>requirements</w:t>
      </w:r>
      <w:r>
        <w:rPr>
          <w:spacing w:val="-4"/>
          <w:sz w:val="24"/>
        </w:rPr>
        <w:t xml:space="preserve"> </w:t>
      </w:r>
      <w:r>
        <w:rPr>
          <w:sz w:val="24"/>
        </w:rPr>
        <w:t>of</w:t>
      </w:r>
      <w:r>
        <w:rPr>
          <w:spacing w:val="-4"/>
          <w:sz w:val="24"/>
        </w:rPr>
        <w:t xml:space="preserve"> </w:t>
      </w:r>
      <w:r>
        <w:rPr>
          <w:sz w:val="24"/>
        </w:rPr>
        <w:t>Savitribai</w:t>
      </w:r>
      <w:r>
        <w:rPr>
          <w:spacing w:val="-3"/>
          <w:sz w:val="24"/>
        </w:rPr>
        <w:t xml:space="preserve"> </w:t>
      </w:r>
      <w:r>
        <w:rPr>
          <w:sz w:val="24"/>
        </w:rPr>
        <w:t>Phule</w:t>
      </w:r>
      <w:r>
        <w:rPr>
          <w:spacing w:val="-4"/>
          <w:sz w:val="24"/>
        </w:rPr>
        <w:t xml:space="preserve"> </w:t>
      </w:r>
      <w:r>
        <w:rPr>
          <w:sz w:val="24"/>
        </w:rPr>
        <w:t>Pune</w:t>
      </w:r>
      <w:r>
        <w:rPr>
          <w:spacing w:val="-3"/>
          <w:sz w:val="24"/>
        </w:rPr>
        <w:t xml:space="preserve"> </w:t>
      </w:r>
      <w:r>
        <w:rPr>
          <w:sz w:val="24"/>
        </w:rPr>
        <w:t>University,</w:t>
      </w:r>
      <w:r>
        <w:rPr>
          <w:spacing w:val="-3"/>
          <w:sz w:val="24"/>
        </w:rPr>
        <w:t xml:space="preserve"> </w:t>
      </w:r>
      <w:r>
        <w:rPr>
          <w:sz w:val="24"/>
        </w:rPr>
        <w:t>Pune for</w:t>
      </w:r>
      <w:r>
        <w:rPr>
          <w:spacing w:val="-7"/>
          <w:sz w:val="24"/>
        </w:rPr>
        <w:t xml:space="preserve"> </w:t>
      </w:r>
      <w:r>
        <w:rPr>
          <w:sz w:val="24"/>
        </w:rPr>
        <w:t>the</w:t>
      </w:r>
      <w:r>
        <w:rPr>
          <w:spacing w:val="-7"/>
          <w:sz w:val="24"/>
        </w:rPr>
        <w:t xml:space="preserve"> </w:t>
      </w:r>
      <w:r>
        <w:rPr>
          <w:sz w:val="24"/>
        </w:rPr>
        <w:t>award</w:t>
      </w:r>
      <w:r>
        <w:rPr>
          <w:spacing w:val="-11"/>
          <w:sz w:val="24"/>
        </w:rPr>
        <w:t xml:space="preserve"> </w:t>
      </w:r>
      <w:r>
        <w:rPr>
          <w:sz w:val="24"/>
        </w:rPr>
        <w:t>of</w:t>
      </w:r>
      <w:r>
        <w:rPr>
          <w:spacing w:val="-14"/>
          <w:sz w:val="24"/>
        </w:rPr>
        <w:t xml:space="preserve"> </w:t>
      </w:r>
      <w:r>
        <w:rPr>
          <w:sz w:val="24"/>
        </w:rPr>
        <w:t>the</w:t>
      </w:r>
      <w:r>
        <w:rPr>
          <w:spacing w:val="-8"/>
          <w:sz w:val="24"/>
        </w:rPr>
        <w:t xml:space="preserve"> </w:t>
      </w:r>
      <w:r>
        <w:rPr>
          <w:sz w:val="24"/>
        </w:rPr>
        <w:t>degree</w:t>
      </w:r>
      <w:r>
        <w:rPr>
          <w:spacing w:val="-10"/>
          <w:sz w:val="24"/>
        </w:rPr>
        <w:t xml:space="preserve"> </w:t>
      </w:r>
      <w:r>
        <w:rPr>
          <w:sz w:val="24"/>
        </w:rPr>
        <w:t>of</w:t>
      </w:r>
      <w:r>
        <w:rPr>
          <w:spacing w:val="-15"/>
          <w:sz w:val="24"/>
        </w:rPr>
        <w:t xml:space="preserve"> </w:t>
      </w:r>
      <w:r>
        <w:rPr>
          <w:sz w:val="24"/>
        </w:rPr>
        <w:t>Bachelor</w:t>
      </w:r>
      <w:r>
        <w:rPr>
          <w:spacing w:val="-5"/>
          <w:sz w:val="24"/>
        </w:rPr>
        <w:t xml:space="preserve"> </w:t>
      </w:r>
      <w:r>
        <w:rPr>
          <w:sz w:val="24"/>
        </w:rPr>
        <w:t>of</w:t>
      </w:r>
      <w:r>
        <w:rPr>
          <w:spacing w:val="-14"/>
          <w:sz w:val="24"/>
        </w:rPr>
        <w:t xml:space="preserve"> </w:t>
      </w:r>
      <w:r>
        <w:rPr>
          <w:sz w:val="24"/>
        </w:rPr>
        <w:t>Technology</w:t>
      </w:r>
      <w:r>
        <w:rPr>
          <w:spacing w:val="-1"/>
          <w:sz w:val="24"/>
        </w:rPr>
        <w:t xml:space="preserve"> </w:t>
      </w:r>
      <w:r>
        <w:rPr>
          <w:sz w:val="24"/>
        </w:rPr>
        <w:t>in</w:t>
      </w:r>
      <w:r>
        <w:rPr>
          <w:spacing w:val="-15"/>
          <w:sz w:val="24"/>
        </w:rPr>
        <w:t xml:space="preserve"> </w:t>
      </w:r>
      <w:r>
        <w:rPr>
          <w:sz w:val="24"/>
        </w:rPr>
        <w:t>Artificial</w:t>
      </w:r>
      <w:r>
        <w:rPr>
          <w:spacing w:val="-11"/>
          <w:sz w:val="24"/>
        </w:rPr>
        <w:t xml:space="preserve"> </w:t>
      </w:r>
      <w:r>
        <w:rPr>
          <w:sz w:val="24"/>
        </w:rPr>
        <w:t>Intelligence</w:t>
      </w:r>
      <w:r>
        <w:rPr>
          <w:spacing w:val="-4"/>
          <w:sz w:val="24"/>
        </w:rPr>
        <w:t xml:space="preserve"> </w:t>
      </w:r>
      <w:r w:rsidR="00010C1C">
        <w:rPr>
          <w:sz w:val="24"/>
        </w:rPr>
        <w:t>and Machine Learning</w:t>
      </w:r>
      <w:r>
        <w:rPr>
          <w:sz w:val="24"/>
        </w:rPr>
        <w:t>.</w:t>
      </w:r>
    </w:p>
    <w:p w14:paraId="617481AF" w14:textId="77777777" w:rsidR="00934100" w:rsidRDefault="00934100" w:rsidP="009906A8">
      <w:pPr>
        <w:pStyle w:val="BodyText"/>
        <w:jc w:val="center"/>
        <w:rPr>
          <w:sz w:val="24"/>
        </w:rPr>
      </w:pPr>
    </w:p>
    <w:p w14:paraId="7E9B8697" w14:textId="77777777" w:rsidR="00934100" w:rsidRDefault="00934100" w:rsidP="009906A8">
      <w:pPr>
        <w:pStyle w:val="BodyText"/>
        <w:spacing w:before="54"/>
        <w:jc w:val="center"/>
        <w:rPr>
          <w:sz w:val="24"/>
        </w:rPr>
      </w:pPr>
    </w:p>
    <w:p w14:paraId="2F873F79" w14:textId="77777777" w:rsidR="00934100" w:rsidRDefault="00934100" w:rsidP="009906A8">
      <w:pPr>
        <w:tabs>
          <w:tab w:val="left" w:pos="5330"/>
          <w:tab w:val="left" w:pos="5494"/>
        </w:tabs>
        <w:spacing w:line="216" w:lineRule="auto"/>
        <w:ind w:left="1981" w:right="1546" w:hanging="704"/>
        <w:jc w:val="center"/>
        <w:rPr>
          <w:sz w:val="24"/>
        </w:rPr>
      </w:pPr>
      <w:r>
        <w:rPr>
          <w:w w:val="110"/>
          <w:sz w:val="24"/>
        </w:rPr>
        <w:t>Mrs.</w:t>
      </w:r>
      <w:r>
        <w:rPr>
          <w:spacing w:val="40"/>
          <w:w w:val="110"/>
          <w:sz w:val="24"/>
        </w:rPr>
        <w:t xml:space="preserve"> </w:t>
      </w:r>
      <w:proofErr w:type="spellStart"/>
      <w:r>
        <w:rPr>
          <w:w w:val="110"/>
          <w:sz w:val="24"/>
        </w:rPr>
        <w:t>Mayuri</w:t>
      </w:r>
      <w:proofErr w:type="spellEnd"/>
      <w:r>
        <w:rPr>
          <w:w w:val="110"/>
          <w:sz w:val="24"/>
        </w:rPr>
        <w:t xml:space="preserve"> </w:t>
      </w:r>
      <w:proofErr w:type="spellStart"/>
      <w:r>
        <w:rPr>
          <w:w w:val="110"/>
          <w:sz w:val="24"/>
        </w:rPr>
        <w:t>Fegade</w:t>
      </w:r>
      <w:proofErr w:type="spellEnd"/>
      <w:r>
        <w:rPr>
          <w:sz w:val="24"/>
        </w:rPr>
        <w:tab/>
      </w:r>
      <w:r>
        <w:rPr>
          <w:w w:val="110"/>
          <w:sz w:val="24"/>
        </w:rPr>
        <w:t>Dr.</w:t>
      </w:r>
      <w:r>
        <w:rPr>
          <w:spacing w:val="-13"/>
          <w:w w:val="110"/>
          <w:sz w:val="24"/>
        </w:rPr>
        <w:t xml:space="preserve"> </w:t>
      </w:r>
      <w:r>
        <w:rPr>
          <w:w w:val="110"/>
          <w:sz w:val="24"/>
        </w:rPr>
        <w:t>Dipannita</w:t>
      </w:r>
      <w:r>
        <w:rPr>
          <w:spacing w:val="-15"/>
          <w:w w:val="110"/>
          <w:sz w:val="24"/>
        </w:rPr>
        <w:t xml:space="preserve"> </w:t>
      </w:r>
      <w:r>
        <w:rPr>
          <w:w w:val="110"/>
          <w:sz w:val="24"/>
        </w:rPr>
        <w:t xml:space="preserve">Mondal </w:t>
      </w:r>
      <w:r>
        <w:rPr>
          <w:spacing w:val="-2"/>
          <w:w w:val="110"/>
          <w:sz w:val="24"/>
        </w:rPr>
        <w:t>Guide</w:t>
      </w:r>
      <w:r>
        <w:rPr>
          <w:sz w:val="24"/>
        </w:rPr>
        <w:tab/>
      </w:r>
      <w:r>
        <w:rPr>
          <w:sz w:val="24"/>
        </w:rPr>
        <w:tab/>
      </w:r>
      <w:r>
        <w:rPr>
          <w:w w:val="110"/>
          <w:sz w:val="24"/>
        </w:rPr>
        <w:t>Head-</w:t>
      </w:r>
      <w:r>
        <w:rPr>
          <w:spacing w:val="-17"/>
          <w:w w:val="110"/>
          <w:sz w:val="24"/>
        </w:rPr>
        <w:t xml:space="preserve"> </w:t>
      </w:r>
      <w:r>
        <w:rPr>
          <w:w w:val="110"/>
          <w:sz w:val="24"/>
        </w:rPr>
        <w:t>AI-</w:t>
      </w:r>
      <w:r>
        <w:rPr>
          <w:spacing w:val="-16"/>
          <w:w w:val="110"/>
          <w:sz w:val="24"/>
        </w:rPr>
        <w:t xml:space="preserve"> </w:t>
      </w:r>
      <w:r>
        <w:rPr>
          <w:w w:val="110"/>
          <w:sz w:val="24"/>
        </w:rPr>
        <w:t>DS</w:t>
      </w:r>
      <w:r>
        <w:rPr>
          <w:spacing w:val="-17"/>
          <w:w w:val="110"/>
          <w:sz w:val="24"/>
        </w:rPr>
        <w:t xml:space="preserve"> </w:t>
      </w:r>
      <w:r>
        <w:rPr>
          <w:w w:val="110"/>
          <w:sz w:val="24"/>
        </w:rPr>
        <w:t>&amp;</w:t>
      </w:r>
      <w:r>
        <w:rPr>
          <w:spacing w:val="-16"/>
          <w:w w:val="110"/>
          <w:sz w:val="24"/>
        </w:rPr>
        <w:t xml:space="preserve"> </w:t>
      </w:r>
      <w:r>
        <w:rPr>
          <w:w w:val="110"/>
          <w:sz w:val="24"/>
        </w:rPr>
        <w:t>ML</w:t>
      </w:r>
    </w:p>
    <w:p w14:paraId="729ADF18" w14:textId="77777777" w:rsidR="00934100" w:rsidRDefault="00934100" w:rsidP="009906A8">
      <w:pPr>
        <w:pStyle w:val="BodyText"/>
        <w:jc w:val="center"/>
        <w:rPr>
          <w:sz w:val="24"/>
        </w:rPr>
      </w:pPr>
    </w:p>
    <w:p w14:paraId="1737BEC3" w14:textId="77777777" w:rsidR="00934100" w:rsidRDefault="00934100" w:rsidP="009906A8">
      <w:pPr>
        <w:pStyle w:val="BodyText"/>
        <w:jc w:val="center"/>
        <w:rPr>
          <w:sz w:val="24"/>
        </w:rPr>
      </w:pPr>
    </w:p>
    <w:p w14:paraId="56F87880" w14:textId="77777777" w:rsidR="00934100" w:rsidRDefault="00934100" w:rsidP="009906A8">
      <w:pPr>
        <w:spacing w:line="280" w:lineRule="auto"/>
        <w:ind w:left="3418" w:right="3556"/>
        <w:jc w:val="center"/>
        <w:rPr>
          <w:sz w:val="24"/>
        </w:rPr>
      </w:pPr>
      <w:r>
        <w:rPr>
          <w:sz w:val="24"/>
        </w:rPr>
        <w:t>Dr.</w:t>
      </w:r>
      <w:r>
        <w:rPr>
          <w:spacing w:val="-15"/>
          <w:sz w:val="24"/>
        </w:rPr>
        <w:t xml:space="preserve"> </w:t>
      </w:r>
      <w:r>
        <w:rPr>
          <w:sz w:val="24"/>
        </w:rPr>
        <w:t>Suresh</w:t>
      </w:r>
      <w:r>
        <w:rPr>
          <w:spacing w:val="-15"/>
          <w:sz w:val="24"/>
        </w:rPr>
        <w:t xml:space="preserve"> </w:t>
      </w:r>
      <w:r>
        <w:rPr>
          <w:sz w:val="24"/>
        </w:rPr>
        <w:t xml:space="preserve">Mali </w:t>
      </w:r>
      <w:r>
        <w:rPr>
          <w:spacing w:val="-2"/>
          <w:sz w:val="24"/>
        </w:rPr>
        <w:t>Director</w:t>
      </w:r>
    </w:p>
    <w:p w14:paraId="2DF61A5F" w14:textId="77777777" w:rsidR="00934100" w:rsidRDefault="00934100" w:rsidP="009906A8">
      <w:pPr>
        <w:pStyle w:val="BodyText"/>
        <w:jc w:val="center"/>
        <w:rPr>
          <w:sz w:val="24"/>
        </w:rPr>
      </w:pPr>
    </w:p>
    <w:p w14:paraId="555E89C6" w14:textId="77777777" w:rsidR="00934100" w:rsidRDefault="00934100" w:rsidP="009906A8">
      <w:pPr>
        <w:pStyle w:val="BodyText"/>
        <w:spacing w:before="58"/>
        <w:jc w:val="center"/>
        <w:rPr>
          <w:sz w:val="24"/>
        </w:rPr>
      </w:pPr>
    </w:p>
    <w:p w14:paraId="26D853E9" w14:textId="77777777" w:rsidR="00934100" w:rsidRDefault="00934100" w:rsidP="009906A8">
      <w:pPr>
        <w:tabs>
          <w:tab w:val="left" w:pos="4889"/>
        </w:tabs>
        <w:ind w:right="151"/>
        <w:jc w:val="center"/>
        <w:rPr>
          <w:sz w:val="24"/>
        </w:rPr>
      </w:pPr>
      <w:r>
        <w:rPr>
          <w:sz w:val="24"/>
        </w:rPr>
        <w:t>Signature</w:t>
      </w:r>
      <w:r>
        <w:rPr>
          <w:spacing w:val="-4"/>
          <w:sz w:val="24"/>
        </w:rPr>
        <w:t xml:space="preserve"> </w:t>
      </w:r>
      <w:r>
        <w:rPr>
          <w:sz w:val="24"/>
        </w:rPr>
        <w:t>of</w:t>
      </w:r>
      <w:r>
        <w:rPr>
          <w:spacing w:val="-11"/>
          <w:sz w:val="24"/>
        </w:rPr>
        <w:t xml:space="preserve"> </w:t>
      </w:r>
      <w:r>
        <w:rPr>
          <w:sz w:val="24"/>
        </w:rPr>
        <w:t>Internal</w:t>
      </w:r>
      <w:r>
        <w:rPr>
          <w:spacing w:val="-6"/>
          <w:sz w:val="24"/>
        </w:rPr>
        <w:t xml:space="preserve"> </w:t>
      </w:r>
      <w:r>
        <w:rPr>
          <w:spacing w:val="-2"/>
          <w:sz w:val="24"/>
        </w:rPr>
        <w:t>Examiner</w:t>
      </w:r>
      <w:r>
        <w:rPr>
          <w:sz w:val="24"/>
        </w:rPr>
        <w:tab/>
        <w:t>Signature</w:t>
      </w:r>
      <w:r>
        <w:rPr>
          <w:spacing w:val="-11"/>
          <w:sz w:val="24"/>
        </w:rPr>
        <w:t xml:space="preserve"> </w:t>
      </w:r>
      <w:r>
        <w:rPr>
          <w:sz w:val="24"/>
        </w:rPr>
        <w:t>of</w:t>
      </w:r>
      <w:r>
        <w:rPr>
          <w:spacing w:val="-10"/>
          <w:sz w:val="24"/>
        </w:rPr>
        <w:t xml:space="preserve"> </w:t>
      </w:r>
      <w:r>
        <w:rPr>
          <w:sz w:val="24"/>
        </w:rPr>
        <w:t>External</w:t>
      </w:r>
      <w:r>
        <w:rPr>
          <w:spacing w:val="-6"/>
          <w:sz w:val="24"/>
        </w:rPr>
        <w:t xml:space="preserve"> </w:t>
      </w:r>
      <w:r>
        <w:rPr>
          <w:spacing w:val="-2"/>
          <w:sz w:val="24"/>
        </w:rPr>
        <w:t>Examiner</w:t>
      </w:r>
    </w:p>
    <w:p w14:paraId="72C64866" w14:textId="3AB3D887" w:rsidR="00A57FF5" w:rsidRDefault="00A57FF5" w:rsidP="00AC2CB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ACKNOWLEDGENT</w:t>
      </w:r>
    </w:p>
    <w:p w14:paraId="3BD4572F" w14:textId="77777777" w:rsidR="00A57FF5" w:rsidRDefault="00A57FF5" w:rsidP="00A57FF5">
      <w:pPr>
        <w:widowControl w:val="0"/>
        <w:pBdr>
          <w:top w:val="nil"/>
          <w:left w:val="nil"/>
          <w:bottom w:val="nil"/>
          <w:right w:val="nil"/>
          <w:between w:val="nil"/>
        </w:pBdr>
        <w:spacing w:before="245" w:after="0" w:line="360" w:lineRule="auto"/>
        <w:ind w:left="130" w:firstLine="590"/>
        <w:jc w:val="both"/>
        <w:rPr>
          <w:rFonts w:ascii="Times New Roman" w:eastAsia="Times New Roman" w:hAnsi="Times New Roman" w:cs="Times New Roman"/>
          <w:color w:val="000000"/>
          <w:sz w:val="24"/>
          <w:szCs w:val="24"/>
        </w:rPr>
      </w:pPr>
      <w:bookmarkStart w:id="7" w:name="_30j0zll" w:colFirst="0" w:colLast="0"/>
      <w:bookmarkEnd w:id="7"/>
    </w:p>
    <w:p w14:paraId="5C216FBA" w14:textId="0C1A37B2" w:rsidR="00A57FF5" w:rsidRPr="00902FBB" w:rsidRDefault="00A57FF5" w:rsidP="00A57FF5">
      <w:pPr>
        <w:widowControl w:val="0"/>
        <w:pBdr>
          <w:top w:val="nil"/>
          <w:left w:val="nil"/>
          <w:bottom w:val="nil"/>
          <w:right w:val="nil"/>
          <w:between w:val="nil"/>
        </w:pBdr>
        <w:spacing w:before="245" w:after="0" w:line="360" w:lineRule="auto"/>
        <w:ind w:left="130" w:firstLine="590"/>
        <w:jc w:val="both"/>
        <w:rPr>
          <w:rFonts w:ascii="Times New Roman" w:eastAsia="Times New Roman" w:hAnsi="Times New Roman" w:cs="Times New Roman"/>
          <w:color w:val="000000"/>
          <w:sz w:val="28"/>
          <w:szCs w:val="28"/>
        </w:rPr>
      </w:pPr>
      <w:r w:rsidRPr="00902FBB">
        <w:rPr>
          <w:rFonts w:ascii="Times New Roman" w:eastAsia="Times New Roman" w:hAnsi="Times New Roman" w:cs="Times New Roman"/>
          <w:color w:val="000000"/>
          <w:sz w:val="28"/>
          <w:szCs w:val="28"/>
        </w:rPr>
        <w:t xml:space="preserve">It is our pleasure to acknowledge sense of gratitude to all those who helped us in completion of Mini project. I am highly indebted to </w:t>
      </w:r>
      <w:r w:rsidR="00031407" w:rsidRPr="00902FBB">
        <w:rPr>
          <w:w w:val="110"/>
          <w:sz w:val="28"/>
          <w:szCs w:val="28"/>
        </w:rPr>
        <w:t>Mrs.</w:t>
      </w:r>
      <w:r w:rsidR="00031407" w:rsidRPr="00902FBB">
        <w:rPr>
          <w:spacing w:val="40"/>
          <w:w w:val="110"/>
          <w:sz w:val="28"/>
          <w:szCs w:val="28"/>
        </w:rPr>
        <w:t xml:space="preserve"> </w:t>
      </w:r>
      <w:r w:rsidR="00031407" w:rsidRPr="00902FBB">
        <w:rPr>
          <w:w w:val="110"/>
          <w:sz w:val="28"/>
          <w:szCs w:val="28"/>
        </w:rPr>
        <w:t>Mayuri Fegade</w:t>
      </w:r>
      <w:r w:rsidR="00031407" w:rsidRPr="00902FBB">
        <w:rPr>
          <w:rFonts w:ascii="Times New Roman" w:eastAsia="Times New Roman" w:hAnsi="Times New Roman" w:cs="Times New Roman"/>
          <w:color w:val="000000"/>
          <w:sz w:val="28"/>
          <w:szCs w:val="28"/>
        </w:rPr>
        <w:t xml:space="preserve"> </w:t>
      </w:r>
      <w:r w:rsidRPr="00902FBB">
        <w:rPr>
          <w:rFonts w:ascii="Times New Roman" w:eastAsia="Times New Roman" w:hAnsi="Times New Roman" w:cs="Times New Roman"/>
          <w:color w:val="000000"/>
          <w:sz w:val="28"/>
          <w:szCs w:val="28"/>
        </w:rPr>
        <w:t xml:space="preserve">for their guidance and constant supervision as well as for providing necessary information regarding the internship &amp; also for their support. I would like to express my gratitude towards </w:t>
      </w:r>
      <w:r w:rsidR="007B7EAE" w:rsidRPr="00902FBB">
        <w:rPr>
          <w:rFonts w:ascii="Times New Roman" w:eastAsia="Times New Roman" w:hAnsi="Times New Roman" w:cs="Times New Roman"/>
          <w:color w:val="000000"/>
          <w:sz w:val="28"/>
          <w:szCs w:val="28"/>
        </w:rPr>
        <w:t>Head</w:t>
      </w:r>
      <w:r w:rsidRPr="00902FBB">
        <w:rPr>
          <w:rFonts w:ascii="Times New Roman" w:eastAsia="Times New Roman" w:hAnsi="Times New Roman" w:cs="Times New Roman"/>
          <w:color w:val="000000"/>
          <w:sz w:val="28"/>
          <w:szCs w:val="28"/>
        </w:rPr>
        <w:t xml:space="preserve"> of Artificial Intelligence </w:t>
      </w:r>
      <w:r w:rsidR="00050EA6" w:rsidRPr="00902FBB">
        <w:rPr>
          <w:rFonts w:ascii="Times New Roman" w:eastAsia="Times New Roman" w:hAnsi="Times New Roman" w:cs="Times New Roman"/>
          <w:color w:val="000000"/>
          <w:sz w:val="28"/>
          <w:szCs w:val="28"/>
        </w:rPr>
        <w:t>-</w:t>
      </w:r>
      <w:r w:rsidRPr="00902FBB">
        <w:rPr>
          <w:rFonts w:ascii="Times New Roman" w:eastAsia="Times New Roman" w:hAnsi="Times New Roman" w:cs="Times New Roman"/>
          <w:color w:val="000000"/>
          <w:sz w:val="28"/>
          <w:szCs w:val="28"/>
        </w:rPr>
        <w:t xml:space="preserve"> Data Science </w:t>
      </w:r>
      <w:r w:rsidR="00050EA6" w:rsidRPr="00902FBB">
        <w:rPr>
          <w:rFonts w:ascii="Times New Roman" w:eastAsia="Times New Roman" w:hAnsi="Times New Roman" w:cs="Times New Roman"/>
          <w:color w:val="000000"/>
          <w:sz w:val="28"/>
          <w:szCs w:val="28"/>
        </w:rPr>
        <w:t xml:space="preserve">and Machine Learning </w:t>
      </w:r>
      <w:r w:rsidRPr="00902FBB">
        <w:rPr>
          <w:rFonts w:ascii="Times New Roman" w:eastAsia="Times New Roman" w:hAnsi="Times New Roman" w:cs="Times New Roman"/>
          <w:color w:val="000000"/>
          <w:sz w:val="28"/>
          <w:szCs w:val="28"/>
        </w:rPr>
        <w:t xml:space="preserve">Department </w:t>
      </w:r>
      <w:r w:rsidRPr="00902FBB">
        <w:rPr>
          <w:rFonts w:ascii="Times New Roman" w:eastAsia="Times New Roman" w:hAnsi="Times New Roman" w:cs="Times New Roman"/>
          <w:b/>
          <w:color w:val="000000"/>
          <w:sz w:val="28"/>
          <w:szCs w:val="28"/>
        </w:rPr>
        <w:t xml:space="preserve">Dr. Dipannita Mondal </w:t>
      </w:r>
      <w:r w:rsidRPr="00902FBB">
        <w:rPr>
          <w:rFonts w:ascii="Times New Roman" w:eastAsia="Times New Roman" w:hAnsi="Times New Roman" w:cs="Times New Roman"/>
          <w:color w:val="000000"/>
          <w:sz w:val="28"/>
          <w:szCs w:val="28"/>
        </w:rPr>
        <w:t xml:space="preserve">for their kind co-operation and encouragement which help me for providing the required facilities. Finally, we wish to thank and appreciate to all our teachers and friends for their constructive comments, suggestions and guidance and all those directly or indirectly helped us in completing this </w:t>
      </w:r>
      <w:r w:rsidR="00193216" w:rsidRPr="00902FBB">
        <w:rPr>
          <w:rFonts w:ascii="Times New Roman" w:eastAsia="Times New Roman" w:hAnsi="Times New Roman" w:cs="Times New Roman"/>
          <w:color w:val="000000"/>
          <w:sz w:val="28"/>
          <w:szCs w:val="28"/>
        </w:rPr>
        <w:t>Mini Project.</w:t>
      </w:r>
    </w:p>
    <w:p w14:paraId="09C8219E" w14:textId="77777777" w:rsidR="00A57FF5" w:rsidRDefault="00A57FF5" w:rsidP="00A57FF5">
      <w:pPr>
        <w:widowControl w:val="0"/>
        <w:pBdr>
          <w:top w:val="nil"/>
          <w:left w:val="nil"/>
          <w:bottom w:val="nil"/>
          <w:right w:val="nil"/>
          <w:between w:val="nil"/>
        </w:pBdr>
        <w:spacing w:before="245" w:after="0" w:line="360" w:lineRule="auto"/>
        <w:ind w:left="130" w:firstLine="59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5DBE6537" w14:textId="77777777" w:rsidR="00A57FF5" w:rsidRDefault="00A57FF5" w:rsidP="00A57FF5">
      <w:pPr>
        <w:widowControl w:val="0"/>
        <w:pBdr>
          <w:top w:val="nil"/>
          <w:left w:val="nil"/>
          <w:bottom w:val="nil"/>
          <w:right w:val="nil"/>
          <w:between w:val="nil"/>
        </w:pBdr>
        <w:spacing w:before="245" w:after="0" w:line="360" w:lineRule="auto"/>
        <w:ind w:left="130" w:firstLine="590"/>
        <w:jc w:val="both"/>
        <w:rPr>
          <w:rFonts w:ascii="Times New Roman" w:eastAsia="Times New Roman" w:hAnsi="Times New Roman" w:cs="Times New Roman"/>
          <w:color w:val="000000"/>
          <w:sz w:val="28"/>
          <w:szCs w:val="28"/>
        </w:rPr>
      </w:pPr>
    </w:p>
    <w:p w14:paraId="6C3DDF5F" w14:textId="77777777" w:rsidR="00A57FF5" w:rsidRDefault="00A57FF5" w:rsidP="00A57FF5">
      <w:pPr>
        <w:widowControl w:val="0"/>
        <w:pBdr>
          <w:top w:val="nil"/>
          <w:left w:val="nil"/>
          <w:bottom w:val="nil"/>
          <w:right w:val="nil"/>
          <w:between w:val="nil"/>
        </w:pBdr>
        <w:spacing w:before="245" w:after="0" w:line="240" w:lineRule="auto"/>
        <w:ind w:left="130" w:firstLine="590"/>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Name of the Student and Sign</w:t>
      </w:r>
    </w:p>
    <w:p w14:paraId="1CAF2B09" w14:textId="77777777" w:rsidR="00A57FF5" w:rsidRDefault="00A57FF5" w:rsidP="00A57FF5">
      <w:pPr>
        <w:widowControl w:val="0"/>
        <w:pBdr>
          <w:top w:val="nil"/>
          <w:left w:val="nil"/>
          <w:bottom w:val="nil"/>
          <w:right w:val="nil"/>
          <w:between w:val="nil"/>
        </w:pBdr>
        <w:spacing w:before="245" w:after="0" w:line="240" w:lineRule="auto"/>
        <w:ind w:left="130" w:firstLine="590"/>
        <w:jc w:val="right"/>
        <w:rPr>
          <w:rFonts w:ascii="Times New Roman" w:eastAsia="Times New Roman" w:hAnsi="Times New Roman" w:cs="Times New Roman"/>
          <w:color w:val="000000"/>
          <w:sz w:val="28"/>
          <w:szCs w:val="28"/>
        </w:rPr>
      </w:pPr>
    </w:p>
    <w:p w14:paraId="0712C4ED" w14:textId="77777777" w:rsidR="00A57FF5" w:rsidRDefault="00A57FF5" w:rsidP="00A57FF5">
      <w:pPr>
        <w:widowControl w:val="0"/>
        <w:pBdr>
          <w:top w:val="nil"/>
          <w:left w:val="nil"/>
          <w:bottom w:val="nil"/>
          <w:right w:val="nil"/>
          <w:between w:val="nil"/>
        </w:pBdr>
        <w:spacing w:before="245" w:after="0" w:line="240" w:lineRule="auto"/>
        <w:ind w:left="130" w:firstLine="590"/>
        <w:jc w:val="right"/>
        <w:rPr>
          <w:rFonts w:ascii="Times New Roman" w:eastAsia="Times New Roman" w:hAnsi="Times New Roman" w:cs="Times New Roman"/>
          <w:color w:val="000000"/>
          <w:sz w:val="28"/>
          <w:szCs w:val="28"/>
        </w:rPr>
      </w:pPr>
    </w:p>
    <w:p w14:paraId="7619649A" w14:textId="77777777" w:rsidR="00A57FF5" w:rsidRDefault="00A57FF5" w:rsidP="00A57FF5">
      <w:pPr>
        <w:widowControl w:val="0"/>
        <w:pBdr>
          <w:top w:val="nil"/>
          <w:left w:val="nil"/>
          <w:bottom w:val="nil"/>
          <w:right w:val="nil"/>
          <w:between w:val="nil"/>
        </w:pBdr>
        <w:spacing w:before="245" w:after="0" w:line="240" w:lineRule="auto"/>
        <w:ind w:left="130" w:firstLine="590"/>
        <w:jc w:val="right"/>
        <w:rPr>
          <w:rFonts w:ascii="Times New Roman" w:eastAsia="Times New Roman" w:hAnsi="Times New Roman" w:cs="Times New Roman"/>
          <w:color w:val="000000"/>
          <w:sz w:val="28"/>
          <w:szCs w:val="28"/>
        </w:rPr>
      </w:pPr>
    </w:p>
    <w:p w14:paraId="4735641A" w14:textId="77777777" w:rsidR="00A57FF5" w:rsidRDefault="00A57FF5" w:rsidP="00A57FF5">
      <w:pPr>
        <w:widowControl w:val="0"/>
        <w:pBdr>
          <w:top w:val="nil"/>
          <w:left w:val="nil"/>
          <w:bottom w:val="nil"/>
          <w:right w:val="nil"/>
          <w:between w:val="nil"/>
        </w:pBdr>
        <w:spacing w:before="245" w:after="0" w:line="240" w:lineRule="auto"/>
        <w:ind w:left="130" w:firstLine="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Place:</w:t>
      </w:r>
    </w:p>
    <w:p w14:paraId="664E1288" w14:textId="77777777" w:rsidR="00A57FF5" w:rsidRDefault="00A57FF5" w:rsidP="00A57FF5">
      <w:pPr>
        <w:widowControl w:val="0"/>
        <w:pBdr>
          <w:top w:val="nil"/>
          <w:left w:val="nil"/>
          <w:bottom w:val="nil"/>
          <w:right w:val="nil"/>
          <w:between w:val="nil"/>
        </w:pBdr>
        <w:spacing w:before="245" w:after="0" w:line="240" w:lineRule="auto"/>
        <w:ind w:left="130" w:firstLine="50"/>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Date:</w:t>
      </w:r>
      <w:r>
        <w:rPr>
          <w:rFonts w:ascii="Times New Roman" w:eastAsia="Times New Roman" w:hAnsi="Times New Roman" w:cs="Times New Roman"/>
          <w:color w:val="000000"/>
          <w:sz w:val="24"/>
          <w:szCs w:val="24"/>
        </w:rPr>
        <w:tab/>
      </w:r>
    </w:p>
    <w:p w14:paraId="5C29EA7C" w14:textId="77777777" w:rsidR="00A57FF5" w:rsidRDefault="00A57FF5" w:rsidP="00A57FF5">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F157348" w14:textId="77777777" w:rsidR="00A57FF5" w:rsidRDefault="00A57FF5" w:rsidP="00A57FF5">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604178" w14:textId="77777777" w:rsidR="009F1EAE" w:rsidRDefault="009F1EAE">
      <w:pPr>
        <w:pStyle w:val="Heading1"/>
        <w:rPr>
          <w:rFonts w:ascii="Times New Roman" w:hAnsi="Times New Roman"/>
          <w:sz w:val="44"/>
          <w:szCs w:val="40"/>
        </w:rPr>
      </w:pPr>
    </w:p>
    <w:tbl>
      <w:tblPr>
        <w:tblStyle w:val="TableGrid"/>
        <w:tblpPr w:leftFromText="180" w:rightFromText="180" w:vertAnchor="page" w:horzAnchor="margin" w:tblpXSpec="center" w:tblpY="2963"/>
        <w:tblW w:w="10541" w:type="dxa"/>
        <w:tblLook w:val="0000" w:firstRow="0" w:lastRow="0" w:firstColumn="0" w:lastColumn="0" w:noHBand="0" w:noVBand="0"/>
      </w:tblPr>
      <w:tblGrid>
        <w:gridCol w:w="933"/>
        <w:gridCol w:w="8841"/>
        <w:gridCol w:w="767"/>
      </w:tblGrid>
      <w:tr w:rsidR="009C07F3" w14:paraId="4AA3F07D" w14:textId="77777777" w:rsidTr="009C07F3">
        <w:trPr>
          <w:trHeight w:val="844"/>
        </w:trPr>
        <w:tc>
          <w:tcPr>
            <w:tcW w:w="0" w:type="auto"/>
            <w:vAlign w:val="center"/>
          </w:tcPr>
          <w:p w14:paraId="3189015B" w14:textId="2E32F763" w:rsidR="009C07F3" w:rsidRPr="009C07F3" w:rsidRDefault="009C07F3" w:rsidP="009C07F3">
            <w:pPr>
              <w:pBdr>
                <w:top w:val="nil"/>
                <w:left w:val="nil"/>
                <w:bottom w:val="nil"/>
                <w:right w:val="nil"/>
                <w:between w:val="nil"/>
              </w:pBdr>
              <w:tabs>
                <w:tab w:val="left" w:pos="409"/>
              </w:tabs>
              <w:spacing w:line="266" w:lineRule="auto"/>
              <w:ind w:left="50"/>
              <w:rPr>
                <w:b/>
                <w:color w:val="000000"/>
                <w:sz w:val="32"/>
                <w:szCs w:val="32"/>
              </w:rPr>
            </w:pPr>
            <w:r>
              <w:rPr>
                <w:b/>
                <w:color w:val="000000"/>
                <w:sz w:val="32"/>
                <w:szCs w:val="32"/>
              </w:rPr>
              <w:lastRenderedPageBreak/>
              <w:t>1</w:t>
            </w:r>
          </w:p>
        </w:tc>
        <w:tc>
          <w:tcPr>
            <w:tcW w:w="0" w:type="auto"/>
            <w:vAlign w:val="center"/>
          </w:tcPr>
          <w:p w14:paraId="7005D1A7" w14:textId="77777777" w:rsidR="009C07F3" w:rsidRPr="009C07F3" w:rsidRDefault="009C07F3" w:rsidP="009C07F3">
            <w:pPr>
              <w:pBdr>
                <w:top w:val="nil"/>
                <w:left w:val="nil"/>
                <w:bottom w:val="nil"/>
                <w:right w:val="nil"/>
                <w:between w:val="nil"/>
              </w:pBdr>
              <w:tabs>
                <w:tab w:val="left" w:pos="409"/>
              </w:tabs>
              <w:spacing w:line="266" w:lineRule="auto"/>
              <w:ind w:left="50"/>
              <w:rPr>
                <w:b/>
                <w:color w:val="000000"/>
                <w:sz w:val="32"/>
                <w:szCs w:val="32"/>
              </w:rPr>
            </w:pPr>
            <w:r w:rsidRPr="009C07F3">
              <w:rPr>
                <w:b/>
                <w:color w:val="000000"/>
                <w:sz w:val="32"/>
                <w:szCs w:val="32"/>
              </w:rPr>
              <w:fldChar w:fldCharType="begin"/>
            </w:r>
            <w:r w:rsidRPr="009C07F3">
              <w:rPr>
                <w:b/>
                <w:color w:val="000000"/>
                <w:sz w:val="32"/>
                <w:szCs w:val="32"/>
              </w:rPr>
              <w:instrText xml:space="preserve"> REF _Ref195954328 \h  \* MERGEFORMAT </w:instrText>
            </w:r>
            <w:r w:rsidRPr="009C07F3">
              <w:rPr>
                <w:b/>
                <w:color w:val="000000"/>
                <w:sz w:val="32"/>
                <w:szCs w:val="32"/>
              </w:rPr>
            </w:r>
            <w:r w:rsidRPr="009C07F3">
              <w:rPr>
                <w:b/>
                <w:color w:val="000000"/>
                <w:sz w:val="32"/>
                <w:szCs w:val="32"/>
              </w:rPr>
              <w:fldChar w:fldCharType="separate"/>
            </w:r>
            <w:r w:rsidR="005A4138" w:rsidRPr="005A4138">
              <w:rPr>
                <w:rFonts w:ascii="Times New Roman" w:hAnsi="Times New Roman"/>
                <w:sz w:val="32"/>
                <w:szCs w:val="32"/>
              </w:rPr>
              <w:t>Chapter 1: Introduction</w:t>
            </w:r>
            <w:r w:rsidRPr="009C07F3">
              <w:rPr>
                <w:b/>
                <w:color w:val="000000"/>
                <w:sz w:val="32"/>
                <w:szCs w:val="32"/>
              </w:rPr>
              <w:fldChar w:fldCharType="end"/>
            </w:r>
          </w:p>
        </w:tc>
        <w:tc>
          <w:tcPr>
            <w:tcW w:w="0" w:type="auto"/>
            <w:vAlign w:val="center"/>
          </w:tcPr>
          <w:p w14:paraId="2A48EC74" w14:textId="15DD98B4" w:rsidR="009C07F3" w:rsidRDefault="00BE0FFB" w:rsidP="009C07F3">
            <w:pPr>
              <w:pBdr>
                <w:top w:val="nil"/>
                <w:left w:val="nil"/>
                <w:bottom w:val="nil"/>
                <w:right w:val="nil"/>
                <w:between w:val="nil"/>
              </w:pBdr>
              <w:spacing w:line="266" w:lineRule="auto"/>
              <w:ind w:right="49"/>
              <w:jc w:val="center"/>
              <w:rPr>
                <w:b/>
                <w:color w:val="000000"/>
                <w:sz w:val="24"/>
                <w:szCs w:val="24"/>
              </w:rPr>
            </w:pPr>
            <w:r>
              <w:rPr>
                <w:b/>
                <w:color w:val="000000"/>
                <w:sz w:val="24"/>
                <w:szCs w:val="24"/>
              </w:rPr>
              <w:fldChar w:fldCharType="begin"/>
            </w:r>
            <w:r>
              <w:rPr>
                <w:b/>
                <w:color w:val="000000"/>
                <w:sz w:val="24"/>
                <w:szCs w:val="24"/>
              </w:rPr>
              <w:instrText xml:space="preserve"> PAGEREF _Ref195954328 \h </w:instrText>
            </w:r>
            <w:r>
              <w:rPr>
                <w:b/>
                <w:color w:val="000000"/>
                <w:sz w:val="24"/>
                <w:szCs w:val="24"/>
              </w:rPr>
            </w:r>
            <w:r>
              <w:rPr>
                <w:b/>
                <w:color w:val="000000"/>
                <w:sz w:val="24"/>
                <w:szCs w:val="24"/>
              </w:rPr>
              <w:fldChar w:fldCharType="separate"/>
            </w:r>
            <w:r w:rsidR="005A4138">
              <w:rPr>
                <w:b/>
                <w:noProof/>
                <w:color w:val="000000"/>
                <w:sz w:val="24"/>
                <w:szCs w:val="24"/>
              </w:rPr>
              <w:t>7</w:t>
            </w:r>
            <w:r>
              <w:rPr>
                <w:b/>
                <w:color w:val="000000"/>
                <w:sz w:val="24"/>
                <w:szCs w:val="24"/>
              </w:rPr>
              <w:fldChar w:fldCharType="end"/>
            </w:r>
          </w:p>
        </w:tc>
      </w:tr>
      <w:tr w:rsidR="009C07F3" w14:paraId="77039EB7" w14:textId="77777777" w:rsidTr="009C07F3">
        <w:trPr>
          <w:trHeight w:val="844"/>
        </w:trPr>
        <w:tc>
          <w:tcPr>
            <w:tcW w:w="0" w:type="auto"/>
            <w:vAlign w:val="center"/>
          </w:tcPr>
          <w:p w14:paraId="0E4DB6CB" w14:textId="74494D34" w:rsidR="009C07F3" w:rsidRPr="009C07F3" w:rsidRDefault="009C07F3" w:rsidP="009C07F3">
            <w:pPr>
              <w:pBdr>
                <w:top w:val="nil"/>
                <w:left w:val="nil"/>
                <w:bottom w:val="nil"/>
                <w:right w:val="nil"/>
                <w:between w:val="nil"/>
              </w:pBdr>
              <w:tabs>
                <w:tab w:val="left" w:pos="409"/>
              </w:tabs>
              <w:spacing w:before="193"/>
              <w:rPr>
                <w:b/>
                <w:color w:val="000000"/>
                <w:sz w:val="32"/>
                <w:szCs w:val="32"/>
              </w:rPr>
            </w:pPr>
            <w:r>
              <w:rPr>
                <w:b/>
                <w:color w:val="000000"/>
                <w:sz w:val="32"/>
                <w:szCs w:val="32"/>
              </w:rPr>
              <w:t>2</w:t>
            </w:r>
          </w:p>
        </w:tc>
        <w:tc>
          <w:tcPr>
            <w:tcW w:w="0" w:type="auto"/>
            <w:vAlign w:val="center"/>
          </w:tcPr>
          <w:p w14:paraId="566A32E1" w14:textId="77777777" w:rsidR="009C07F3" w:rsidRPr="009C07F3" w:rsidRDefault="009C07F3" w:rsidP="009C07F3">
            <w:pPr>
              <w:pBdr>
                <w:top w:val="nil"/>
                <w:left w:val="nil"/>
                <w:bottom w:val="nil"/>
                <w:right w:val="nil"/>
                <w:between w:val="nil"/>
              </w:pBdr>
              <w:tabs>
                <w:tab w:val="left" w:pos="409"/>
              </w:tabs>
              <w:spacing w:before="193"/>
              <w:rPr>
                <w:b/>
                <w:color w:val="000000"/>
                <w:sz w:val="32"/>
                <w:szCs w:val="32"/>
              </w:rPr>
            </w:pPr>
            <w:r w:rsidRPr="009C07F3">
              <w:rPr>
                <w:b/>
                <w:color w:val="000000"/>
                <w:sz w:val="32"/>
                <w:szCs w:val="32"/>
              </w:rPr>
              <w:fldChar w:fldCharType="begin"/>
            </w:r>
            <w:r w:rsidRPr="009C07F3">
              <w:rPr>
                <w:b/>
                <w:color w:val="000000"/>
                <w:sz w:val="32"/>
                <w:szCs w:val="32"/>
              </w:rPr>
              <w:instrText xml:space="preserve"> REF _Ref195954337 \h  \* MERGEFORMAT </w:instrText>
            </w:r>
            <w:r w:rsidRPr="009C07F3">
              <w:rPr>
                <w:b/>
                <w:color w:val="000000"/>
                <w:sz w:val="32"/>
                <w:szCs w:val="32"/>
              </w:rPr>
            </w:r>
            <w:r w:rsidRPr="009C07F3">
              <w:rPr>
                <w:b/>
                <w:color w:val="000000"/>
                <w:sz w:val="32"/>
                <w:szCs w:val="32"/>
              </w:rPr>
              <w:fldChar w:fldCharType="separate"/>
            </w:r>
            <w:r w:rsidR="005A4138" w:rsidRPr="005A4138">
              <w:rPr>
                <w:rFonts w:ascii="Times New Roman" w:hAnsi="Times New Roman"/>
                <w:sz w:val="32"/>
                <w:szCs w:val="32"/>
              </w:rPr>
              <w:t>Chapter 2: Problem Statement</w:t>
            </w:r>
            <w:r w:rsidRPr="009C07F3">
              <w:rPr>
                <w:b/>
                <w:color w:val="000000"/>
                <w:sz w:val="32"/>
                <w:szCs w:val="32"/>
              </w:rPr>
              <w:fldChar w:fldCharType="end"/>
            </w:r>
            <w:r w:rsidRPr="009C07F3">
              <w:rPr>
                <w:b/>
                <w:sz w:val="32"/>
                <w:szCs w:val="32"/>
              </w:rPr>
              <w:t xml:space="preserve"> </w:t>
            </w:r>
          </w:p>
        </w:tc>
        <w:tc>
          <w:tcPr>
            <w:tcW w:w="0" w:type="auto"/>
            <w:vAlign w:val="center"/>
          </w:tcPr>
          <w:p w14:paraId="432ED73A" w14:textId="346D5C73" w:rsidR="009C07F3" w:rsidRDefault="00BE0FFB" w:rsidP="009C07F3">
            <w:pPr>
              <w:pBdr>
                <w:top w:val="nil"/>
                <w:left w:val="nil"/>
                <w:bottom w:val="nil"/>
                <w:right w:val="nil"/>
                <w:between w:val="nil"/>
              </w:pBdr>
              <w:jc w:val="center"/>
              <w:rPr>
                <w:color w:val="000000"/>
                <w:sz w:val="24"/>
                <w:szCs w:val="24"/>
              </w:rPr>
            </w:pPr>
            <w:r>
              <w:rPr>
                <w:color w:val="000000"/>
                <w:sz w:val="24"/>
                <w:szCs w:val="24"/>
              </w:rPr>
              <w:fldChar w:fldCharType="begin"/>
            </w:r>
            <w:r>
              <w:rPr>
                <w:color w:val="000000"/>
                <w:sz w:val="24"/>
                <w:szCs w:val="24"/>
              </w:rPr>
              <w:instrText xml:space="preserve"> PAGEREF _Ref195954337 \h </w:instrText>
            </w:r>
            <w:r>
              <w:rPr>
                <w:color w:val="000000"/>
                <w:sz w:val="24"/>
                <w:szCs w:val="24"/>
              </w:rPr>
            </w:r>
            <w:r>
              <w:rPr>
                <w:color w:val="000000"/>
                <w:sz w:val="24"/>
                <w:szCs w:val="24"/>
              </w:rPr>
              <w:fldChar w:fldCharType="separate"/>
            </w:r>
            <w:r w:rsidR="005A4138">
              <w:rPr>
                <w:noProof/>
                <w:color w:val="000000"/>
                <w:sz w:val="24"/>
                <w:szCs w:val="24"/>
              </w:rPr>
              <w:t>8</w:t>
            </w:r>
            <w:r>
              <w:rPr>
                <w:color w:val="000000"/>
                <w:sz w:val="24"/>
                <w:szCs w:val="24"/>
              </w:rPr>
              <w:fldChar w:fldCharType="end"/>
            </w:r>
          </w:p>
        </w:tc>
      </w:tr>
      <w:tr w:rsidR="009C07F3" w14:paraId="2BEB916E" w14:textId="77777777" w:rsidTr="009C07F3">
        <w:trPr>
          <w:trHeight w:val="844"/>
        </w:trPr>
        <w:tc>
          <w:tcPr>
            <w:tcW w:w="0" w:type="auto"/>
            <w:vAlign w:val="center"/>
          </w:tcPr>
          <w:p w14:paraId="60ECB9BB" w14:textId="3B23C598" w:rsidR="009C07F3" w:rsidRPr="009C07F3" w:rsidRDefault="009C07F3" w:rsidP="009C07F3">
            <w:pPr>
              <w:pBdr>
                <w:top w:val="nil"/>
                <w:left w:val="nil"/>
                <w:bottom w:val="nil"/>
                <w:right w:val="nil"/>
                <w:between w:val="nil"/>
              </w:pBdr>
              <w:tabs>
                <w:tab w:val="left" w:pos="409"/>
              </w:tabs>
              <w:spacing w:before="193"/>
              <w:ind w:left="50"/>
              <w:rPr>
                <w:b/>
                <w:color w:val="000000"/>
                <w:sz w:val="32"/>
                <w:szCs w:val="32"/>
              </w:rPr>
            </w:pPr>
            <w:r>
              <w:rPr>
                <w:b/>
                <w:color w:val="000000"/>
                <w:sz w:val="32"/>
                <w:szCs w:val="32"/>
              </w:rPr>
              <w:t>3</w:t>
            </w:r>
          </w:p>
        </w:tc>
        <w:tc>
          <w:tcPr>
            <w:tcW w:w="0" w:type="auto"/>
            <w:vAlign w:val="center"/>
          </w:tcPr>
          <w:p w14:paraId="749E2075" w14:textId="77777777" w:rsidR="009C07F3" w:rsidRPr="009C07F3" w:rsidRDefault="009C07F3" w:rsidP="009C07F3">
            <w:pPr>
              <w:pBdr>
                <w:top w:val="nil"/>
                <w:left w:val="nil"/>
                <w:bottom w:val="nil"/>
                <w:right w:val="nil"/>
                <w:between w:val="nil"/>
              </w:pBdr>
              <w:tabs>
                <w:tab w:val="left" w:pos="409"/>
              </w:tabs>
              <w:spacing w:before="193"/>
              <w:ind w:left="50"/>
              <w:rPr>
                <w:b/>
                <w:color w:val="000000"/>
                <w:sz w:val="32"/>
                <w:szCs w:val="32"/>
              </w:rPr>
            </w:pPr>
            <w:r w:rsidRPr="009C07F3">
              <w:rPr>
                <w:b/>
                <w:color w:val="000000"/>
                <w:sz w:val="32"/>
                <w:szCs w:val="32"/>
              </w:rPr>
              <w:fldChar w:fldCharType="begin"/>
            </w:r>
            <w:r w:rsidRPr="009C07F3">
              <w:rPr>
                <w:b/>
                <w:color w:val="000000"/>
                <w:sz w:val="32"/>
                <w:szCs w:val="32"/>
              </w:rPr>
              <w:instrText xml:space="preserve"> REF _Ref195954344 \h  \* MERGEFORMAT </w:instrText>
            </w:r>
            <w:r w:rsidRPr="009C07F3">
              <w:rPr>
                <w:b/>
                <w:color w:val="000000"/>
                <w:sz w:val="32"/>
                <w:szCs w:val="32"/>
              </w:rPr>
            </w:r>
            <w:r w:rsidRPr="009C07F3">
              <w:rPr>
                <w:b/>
                <w:color w:val="000000"/>
                <w:sz w:val="32"/>
                <w:szCs w:val="32"/>
              </w:rPr>
              <w:fldChar w:fldCharType="separate"/>
            </w:r>
            <w:r w:rsidR="005A4138" w:rsidRPr="005A4138">
              <w:rPr>
                <w:rFonts w:ascii="Times New Roman" w:hAnsi="Times New Roman"/>
                <w:sz w:val="32"/>
                <w:szCs w:val="32"/>
              </w:rPr>
              <w:t>Chapter 3: Objectives</w:t>
            </w:r>
            <w:r w:rsidRPr="009C07F3">
              <w:rPr>
                <w:b/>
                <w:color w:val="000000"/>
                <w:sz w:val="32"/>
                <w:szCs w:val="32"/>
              </w:rPr>
              <w:fldChar w:fldCharType="end"/>
            </w:r>
          </w:p>
        </w:tc>
        <w:tc>
          <w:tcPr>
            <w:tcW w:w="0" w:type="auto"/>
            <w:vAlign w:val="center"/>
          </w:tcPr>
          <w:p w14:paraId="71502D6D" w14:textId="61B293CE" w:rsidR="009C07F3" w:rsidRDefault="00BE0FFB" w:rsidP="009C07F3">
            <w:pPr>
              <w:pBdr>
                <w:top w:val="nil"/>
                <w:left w:val="nil"/>
                <w:bottom w:val="nil"/>
                <w:right w:val="nil"/>
                <w:between w:val="nil"/>
              </w:pBdr>
              <w:jc w:val="center"/>
              <w:rPr>
                <w:color w:val="000000"/>
                <w:sz w:val="24"/>
                <w:szCs w:val="24"/>
              </w:rPr>
            </w:pPr>
            <w:r>
              <w:rPr>
                <w:color w:val="000000"/>
                <w:sz w:val="24"/>
                <w:szCs w:val="24"/>
              </w:rPr>
              <w:fldChar w:fldCharType="begin"/>
            </w:r>
            <w:r>
              <w:rPr>
                <w:color w:val="000000"/>
                <w:sz w:val="24"/>
                <w:szCs w:val="24"/>
              </w:rPr>
              <w:instrText xml:space="preserve"> PAGEREF _Ref195954344 \h </w:instrText>
            </w:r>
            <w:r>
              <w:rPr>
                <w:color w:val="000000"/>
                <w:sz w:val="24"/>
                <w:szCs w:val="24"/>
              </w:rPr>
            </w:r>
            <w:r>
              <w:rPr>
                <w:color w:val="000000"/>
                <w:sz w:val="24"/>
                <w:szCs w:val="24"/>
              </w:rPr>
              <w:fldChar w:fldCharType="separate"/>
            </w:r>
            <w:r w:rsidR="005A4138">
              <w:rPr>
                <w:noProof/>
                <w:color w:val="000000"/>
                <w:sz w:val="24"/>
                <w:szCs w:val="24"/>
              </w:rPr>
              <w:t>9</w:t>
            </w:r>
            <w:r>
              <w:rPr>
                <w:color w:val="000000"/>
                <w:sz w:val="24"/>
                <w:szCs w:val="24"/>
              </w:rPr>
              <w:fldChar w:fldCharType="end"/>
            </w:r>
          </w:p>
        </w:tc>
      </w:tr>
      <w:tr w:rsidR="009C07F3" w14:paraId="2435069F" w14:textId="77777777" w:rsidTr="009C07F3">
        <w:trPr>
          <w:trHeight w:val="844"/>
        </w:trPr>
        <w:tc>
          <w:tcPr>
            <w:tcW w:w="0" w:type="auto"/>
            <w:vAlign w:val="center"/>
          </w:tcPr>
          <w:p w14:paraId="0736F2EB" w14:textId="66601BE1" w:rsidR="009C07F3" w:rsidRPr="009C07F3" w:rsidRDefault="009C07F3" w:rsidP="009C07F3">
            <w:pPr>
              <w:pBdr>
                <w:top w:val="nil"/>
                <w:left w:val="nil"/>
                <w:bottom w:val="nil"/>
                <w:right w:val="nil"/>
                <w:between w:val="nil"/>
              </w:pBdr>
              <w:tabs>
                <w:tab w:val="left" w:pos="409"/>
              </w:tabs>
              <w:spacing w:before="193"/>
              <w:ind w:left="50"/>
              <w:rPr>
                <w:b/>
                <w:color w:val="000000"/>
                <w:sz w:val="32"/>
                <w:szCs w:val="32"/>
              </w:rPr>
            </w:pPr>
            <w:r>
              <w:rPr>
                <w:b/>
                <w:color w:val="000000"/>
                <w:sz w:val="32"/>
                <w:szCs w:val="32"/>
              </w:rPr>
              <w:t>4</w:t>
            </w:r>
          </w:p>
        </w:tc>
        <w:tc>
          <w:tcPr>
            <w:tcW w:w="0" w:type="auto"/>
            <w:vAlign w:val="center"/>
          </w:tcPr>
          <w:p w14:paraId="6211DF8F" w14:textId="77777777" w:rsidR="009C07F3" w:rsidRPr="009C07F3" w:rsidRDefault="009C07F3" w:rsidP="009C07F3">
            <w:pPr>
              <w:pBdr>
                <w:top w:val="nil"/>
                <w:left w:val="nil"/>
                <w:bottom w:val="nil"/>
                <w:right w:val="nil"/>
                <w:between w:val="nil"/>
              </w:pBdr>
              <w:tabs>
                <w:tab w:val="left" w:pos="409"/>
              </w:tabs>
              <w:spacing w:before="193"/>
              <w:ind w:left="50"/>
              <w:rPr>
                <w:b/>
                <w:color w:val="000000"/>
                <w:sz w:val="32"/>
                <w:szCs w:val="32"/>
              </w:rPr>
            </w:pPr>
            <w:r w:rsidRPr="009C07F3">
              <w:rPr>
                <w:b/>
                <w:color w:val="000000"/>
                <w:sz w:val="32"/>
                <w:szCs w:val="32"/>
              </w:rPr>
              <w:fldChar w:fldCharType="begin"/>
            </w:r>
            <w:r w:rsidRPr="009C07F3">
              <w:rPr>
                <w:b/>
                <w:color w:val="000000"/>
                <w:sz w:val="32"/>
                <w:szCs w:val="32"/>
              </w:rPr>
              <w:instrText xml:space="preserve"> REF _Ref195954353 \h  \* MERGEFORMAT </w:instrText>
            </w:r>
            <w:r w:rsidRPr="009C07F3">
              <w:rPr>
                <w:b/>
                <w:color w:val="000000"/>
                <w:sz w:val="32"/>
                <w:szCs w:val="32"/>
              </w:rPr>
            </w:r>
            <w:r w:rsidRPr="009C07F3">
              <w:rPr>
                <w:b/>
                <w:color w:val="000000"/>
                <w:sz w:val="32"/>
                <w:szCs w:val="32"/>
              </w:rPr>
              <w:fldChar w:fldCharType="separate"/>
            </w:r>
            <w:r w:rsidR="005A4138" w:rsidRPr="005A4138">
              <w:rPr>
                <w:rFonts w:ascii="Times New Roman" w:hAnsi="Times New Roman"/>
                <w:sz w:val="32"/>
                <w:szCs w:val="32"/>
              </w:rPr>
              <w:t>Chapter 4: Motivation</w:t>
            </w:r>
            <w:r w:rsidRPr="009C07F3">
              <w:rPr>
                <w:b/>
                <w:color w:val="000000"/>
                <w:sz w:val="32"/>
                <w:szCs w:val="32"/>
              </w:rPr>
              <w:fldChar w:fldCharType="end"/>
            </w:r>
          </w:p>
        </w:tc>
        <w:tc>
          <w:tcPr>
            <w:tcW w:w="0" w:type="auto"/>
            <w:vAlign w:val="center"/>
          </w:tcPr>
          <w:p w14:paraId="62BA6802" w14:textId="6B78152C" w:rsidR="009C07F3" w:rsidRDefault="00BE0FFB" w:rsidP="009C07F3">
            <w:pPr>
              <w:pBdr>
                <w:top w:val="nil"/>
                <w:left w:val="nil"/>
                <w:bottom w:val="nil"/>
                <w:right w:val="nil"/>
                <w:between w:val="nil"/>
              </w:pBdr>
              <w:jc w:val="center"/>
              <w:rPr>
                <w:color w:val="000000"/>
                <w:sz w:val="24"/>
                <w:szCs w:val="24"/>
              </w:rPr>
            </w:pPr>
            <w:r>
              <w:rPr>
                <w:color w:val="000000"/>
                <w:sz w:val="24"/>
                <w:szCs w:val="24"/>
              </w:rPr>
              <w:fldChar w:fldCharType="begin"/>
            </w:r>
            <w:r>
              <w:rPr>
                <w:color w:val="000000"/>
                <w:sz w:val="24"/>
                <w:szCs w:val="24"/>
              </w:rPr>
              <w:instrText xml:space="preserve"> PAGEREF _Ref195954353 \h </w:instrText>
            </w:r>
            <w:r>
              <w:rPr>
                <w:color w:val="000000"/>
                <w:sz w:val="24"/>
                <w:szCs w:val="24"/>
              </w:rPr>
            </w:r>
            <w:r>
              <w:rPr>
                <w:color w:val="000000"/>
                <w:sz w:val="24"/>
                <w:szCs w:val="24"/>
              </w:rPr>
              <w:fldChar w:fldCharType="separate"/>
            </w:r>
            <w:r w:rsidR="005A4138">
              <w:rPr>
                <w:noProof/>
                <w:color w:val="000000"/>
                <w:sz w:val="24"/>
                <w:szCs w:val="24"/>
              </w:rPr>
              <w:t>10</w:t>
            </w:r>
            <w:r>
              <w:rPr>
                <w:color w:val="000000"/>
                <w:sz w:val="24"/>
                <w:szCs w:val="24"/>
              </w:rPr>
              <w:fldChar w:fldCharType="end"/>
            </w:r>
          </w:p>
        </w:tc>
      </w:tr>
      <w:tr w:rsidR="009C07F3" w14:paraId="7DD57799" w14:textId="77777777" w:rsidTr="009C07F3">
        <w:trPr>
          <w:trHeight w:val="844"/>
        </w:trPr>
        <w:tc>
          <w:tcPr>
            <w:tcW w:w="0" w:type="auto"/>
            <w:vAlign w:val="center"/>
          </w:tcPr>
          <w:p w14:paraId="214BB8D6" w14:textId="101A6168" w:rsidR="009C07F3" w:rsidRPr="009C07F3" w:rsidRDefault="009C07F3" w:rsidP="009C07F3">
            <w:pPr>
              <w:pBdr>
                <w:top w:val="nil"/>
                <w:left w:val="nil"/>
                <w:bottom w:val="nil"/>
                <w:right w:val="nil"/>
                <w:between w:val="nil"/>
              </w:pBdr>
              <w:tabs>
                <w:tab w:val="left" w:pos="409"/>
              </w:tabs>
              <w:spacing w:before="193"/>
              <w:ind w:left="50"/>
              <w:rPr>
                <w:b/>
                <w:color w:val="000000"/>
                <w:sz w:val="32"/>
                <w:szCs w:val="32"/>
              </w:rPr>
            </w:pPr>
            <w:r>
              <w:rPr>
                <w:b/>
                <w:color w:val="000000"/>
                <w:sz w:val="32"/>
                <w:szCs w:val="32"/>
              </w:rPr>
              <w:t>5</w:t>
            </w:r>
          </w:p>
        </w:tc>
        <w:tc>
          <w:tcPr>
            <w:tcW w:w="0" w:type="auto"/>
            <w:vAlign w:val="center"/>
          </w:tcPr>
          <w:p w14:paraId="70FEB09F" w14:textId="77777777" w:rsidR="009C07F3" w:rsidRPr="009C07F3" w:rsidRDefault="009C07F3" w:rsidP="009C07F3">
            <w:pPr>
              <w:pBdr>
                <w:top w:val="nil"/>
                <w:left w:val="nil"/>
                <w:bottom w:val="nil"/>
                <w:right w:val="nil"/>
                <w:between w:val="nil"/>
              </w:pBdr>
              <w:tabs>
                <w:tab w:val="left" w:pos="409"/>
              </w:tabs>
              <w:spacing w:before="193"/>
              <w:ind w:left="50"/>
              <w:rPr>
                <w:b/>
                <w:color w:val="000000"/>
                <w:sz w:val="32"/>
                <w:szCs w:val="32"/>
              </w:rPr>
            </w:pPr>
            <w:r w:rsidRPr="009C07F3">
              <w:rPr>
                <w:b/>
                <w:color w:val="000000"/>
                <w:sz w:val="32"/>
                <w:szCs w:val="32"/>
              </w:rPr>
              <w:fldChar w:fldCharType="begin"/>
            </w:r>
            <w:r w:rsidRPr="009C07F3">
              <w:rPr>
                <w:b/>
                <w:color w:val="000000"/>
                <w:sz w:val="32"/>
                <w:szCs w:val="32"/>
              </w:rPr>
              <w:instrText xml:space="preserve"> REF _Ref195954360 \h  \* MERGEFORMAT </w:instrText>
            </w:r>
            <w:r w:rsidRPr="009C07F3">
              <w:rPr>
                <w:b/>
                <w:color w:val="000000"/>
                <w:sz w:val="32"/>
                <w:szCs w:val="32"/>
              </w:rPr>
            </w:r>
            <w:r w:rsidRPr="009C07F3">
              <w:rPr>
                <w:b/>
                <w:color w:val="000000"/>
                <w:sz w:val="32"/>
                <w:szCs w:val="32"/>
              </w:rPr>
              <w:fldChar w:fldCharType="separate"/>
            </w:r>
            <w:r w:rsidR="005A4138" w:rsidRPr="005A4138">
              <w:rPr>
                <w:rFonts w:ascii="Times New Roman" w:hAnsi="Times New Roman"/>
                <w:sz w:val="32"/>
                <w:szCs w:val="32"/>
              </w:rPr>
              <w:t>Chapter 5: Scope and Rationale of the Project</w:t>
            </w:r>
            <w:r w:rsidRPr="009C07F3">
              <w:rPr>
                <w:b/>
                <w:color w:val="000000"/>
                <w:sz w:val="32"/>
                <w:szCs w:val="32"/>
              </w:rPr>
              <w:fldChar w:fldCharType="end"/>
            </w:r>
            <w:r w:rsidRPr="009C07F3">
              <w:rPr>
                <w:b/>
                <w:color w:val="000000"/>
                <w:sz w:val="32"/>
                <w:szCs w:val="32"/>
              </w:rPr>
              <w:t xml:space="preserve"> </w:t>
            </w:r>
          </w:p>
        </w:tc>
        <w:tc>
          <w:tcPr>
            <w:tcW w:w="0" w:type="auto"/>
            <w:vAlign w:val="center"/>
          </w:tcPr>
          <w:p w14:paraId="75CABD84" w14:textId="65AEEC38" w:rsidR="009C07F3" w:rsidRDefault="00BE0FFB" w:rsidP="009C07F3">
            <w:pPr>
              <w:pBdr>
                <w:top w:val="nil"/>
                <w:left w:val="nil"/>
                <w:bottom w:val="nil"/>
                <w:right w:val="nil"/>
                <w:between w:val="nil"/>
              </w:pBdr>
              <w:jc w:val="center"/>
              <w:rPr>
                <w:color w:val="000000"/>
                <w:sz w:val="24"/>
                <w:szCs w:val="24"/>
              </w:rPr>
            </w:pPr>
            <w:r>
              <w:rPr>
                <w:color w:val="000000"/>
                <w:sz w:val="24"/>
                <w:szCs w:val="24"/>
              </w:rPr>
              <w:fldChar w:fldCharType="begin"/>
            </w:r>
            <w:r>
              <w:rPr>
                <w:color w:val="000000"/>
                <w:sz w:val="24"/>
                <w:szCs w:val="24"/>
              </w:rPr>
              <w:instrText xml:space="preserve"> PAGEREF _Ref195954360 \h </w:instrText>
            </w:r>
            <w:r>
              <w:rPr>
                <w:color w:val="000000"/>
                <w:sz w:val="24"/>
                <w:szCs w:val="24"/>
              </w:rPr>
            </w:r>
            <w:r>
              <w:rPr>
                <w:color w:val="000000"/>
                <w:sz w:val="24"/>
                <w:szCs w:val="24"/>
              </w:rPr>
              <w:fldChar w:fldCharType="separate"/>
            </w:r>
            <w:r w:rsidR="005A4138">
              <w:rPr>
                <w:noProof/>
                <w:color w:val="000000"/>
                <w:sz w:val="24"/>
                <w:szCs w:val="24"/>
              </w:rPr>
              <w:t>12</w:t>
            </w:r>
            <w:r>
              <w:rPr>
                <w:color w:val="000000"/>
                <w:sz w:val="24"/>
                <w:szCs w:val="24"/>
              </w:rPr>
              <w:fldChar w:fldCharType="end"/>
            </w:r>
          </w:p>
        </w:tc>
      </w:tr>
      <w:tr w:rsidR="009C07F3" w14:paraId="60B7E7B8" w14:textId="77777777" w:rsidTr="009C07F3">
        <w:trPr>
          <w:trHeight w:val="844"/>
        </w:trPr>
        <w:tc>
          <w:tcPr>
            <w:tcW w:w="0" w:type="auto"/>
            <w:vAlign w:val="center"/>
          </w:tcPr>
          <w:p w14:paraId="015A1229" w14:textId="5F177E03" w:rsidR="009C07F3" w:rsidRPr="009C07F3" w:rsidRDefault="009C07F3" w:rsidP="009C07F3">
            <w:pPr>
              <w:pBdr>
                <w:top w:val="nil"/>
                <w:left w:val="nil"/>
                <w:bottom w:val="nil"/>
                <w:right w:val="nil"/>
                <w:between w:val="nil"/>
              </w:pBdr>
              <w:tabs>
                <w:tab w:val="left" w:pos="409"/>
              </w:tabs>
              <w:spacing w:before="193"/>
              <w:ind w:left="50" w:right="-1065"/>
              <w:rPr>
                <w:b/>
                <w:color w:val="000000"/>
                <w:sz w:val="32"/>
                <w:szCs w:val="32"/>
              </w:rPr>
            </w:pPr>
            <w:r>
              <w:rPr>
                <w:b/>
                <w:color w:val="000000"/>
                <w:sz w:val="32"/>
                <w:szCs w:val="32"/>
              </w:rPr>
              <w:t>6</w:t>
            </w:r>
          </w:p>
        </w:tc>
        <w:tc>
          <w:tcPr>
            <w:tcW w:w="0" w:type="auto"/>
            <w:vAlign w:val="center"/>
          </w:tcPr>
          <w:p w14:paraId="77775FD2" w14:textId="77777777" w:rsidR="009C07F3" w:rsidRPr="009C07F3" w:rsidRDefault="009C07F3" w:rsidP="009C07F3">
            <w:pPr>
              <w:pBdr>
                <w:top w:val="nil"/>
                <w:left w:val="nil"/>
                <w:bottom w:val="nil"/>
                <w:right w:val="nil"/>
                <w:between w:val="nil"/>
              </w:pBdr>
              <w:tabs>
                <w:tab w:val="left" w:pos="409"/>
              </w:tabs>
              <w:spacing w:before="193"/>
              <w:ind w:left="50" w:right="-1065"/>
              <w:rPr>
                <w:b/>
                <w:color w:val="000000"/>
                <w:sz w:val="32"/>
                <w:szCs w:val="32"/>
              </w:rPr>
            </w:pPr>
            <w:r w:rsidRPr="009C07F3">
              <w:rPr>
                <w:b/>
                <w:color w:val="000000"/>
                <w:sz w:val="32"/>
                <w:szCs w:val="32"/>
              </w:rPr>
              <w:fldChar w:fldCharType="begin"/>
            </w:r>
            <w:r w:rsidRPr="009C07F3">
              <w:rPr>
                <w:b/>
                <w:color w:val="000000"/>
                <w:sz w:val="32"/>
                <w:szCs w:val="32"/>
              </w:rPr>
              <w:instrText xml:space="preserve"> REF _Ref195954365 \h  \* MERGEFORMAT </w:instrText>
            </w:r>
            <w:r w:rsidRPr="009C07F3">
              <w:rPr>
                <w:b/>
                <w:color w:val="000000"/>
                <w:sz w:val="32"/>
                <w:szCs w:val="32"/>
              </w:rPr>
            </w:r>
            <w:r w:rsidRPr="009C07F3">
              <w:rPr>
                <w:b/>
                <w:color w:val="000000"/>
                <w:sz w:val="32"/>
                <w:szCs w:val="32"/>
              </w:rPr>
              <w:fldChar w:fldCharType="separate"/>
            </w:r>
            <w:r w:rsidR="005A4138" w:rsidRPr="005A4138">
              <w:rPr>
                <w:rFonts w:ascii="Times New Roman" w:hAnsi="Times New Roman"/>
                <w:sz w:val="32"/>
                <w:szCs w:val="32"/>
              </w:rPr>
              <w:t>Chapter 6: Methodological Details</w:t>
            </w:r>
            <w:r w:rsidRPr="009C07F3">
              <w:rPr>
                <w:b/>
                <w:color w:val="000000"/>
                <w:sz w:val="32"/>
                <w:szCs w:val="32"/>
              </w:rPr>
              <w:fldChar w:fldCharType="end"/>
            </w:r>
            <w:r w:rsidRPr="009C07F3">
              <w:rPr>
                <w:b/>
                <w:sz w:val="32"/>
                <w:szCs w:val="32"/>
              </w:rPr>
              <w:t xml:space="preserve"> </w:t>
            </w:r>
          </w:p>
        </w:tc>
        <w:tc>
          <w:tcPr>
            <w:tcW w:w="0" w:type="auto"/>
            <w:vAlign w:val="center"/>
          </w:tcPr>
          <w:p w14:paraId="39A3EC95" w14:textId="1E98524A" w:rsidR="009C07F3" w:rsidRDefault="00BE0FFB" w:rsidP="009C07F3">
            <w:pPr>
              <w:pBdr>
                <w:top w:val="nil"/>
                <w:left w:val="nil"/>
                <w:bottom w:val="nil"/>
                <w:right w:val="nil"/>
                <w:between w:val="nil"/>
              </w:pBdr>
              <w:jc w:val="center"/>
              <w:rPr>
                <w:color w:val="000000"/>
                <w:sz w:val="24"/>
                <w:szCs w:val="24"/>
              </w:rPr>
            </w:pPr>
            <w:r>
              <w:rPr>
                <w:color w:val="000000"/>
                <w:sz w:val="24"/>
                <w:szCs w:val="24"/>
              </w:rPr>
              <w:fldChar w:fldCharType="begin"/>
            </w:r>
            <w:r>
              <w:rPr>
                <w:color w:val="000000"/>
                <w:sz w:val="24"/>
                <w:szCs w:val="24"/>
              </w:rPr>
              <w:instrText xml:space="preserve"> PAGEREF _Ref195954365 \h </w:instrText>
            </w:r>
            <w:r>
              <w:rPr>
                <w:color w:val="000000"/>
                <w:sz w:val="24"/>
                <w:szCs w:val="24"/>
              </w:rPr>
            </w:r>
            <w:r>
              <w:rPr>
                <w:color w:val="000000"/>
                <w:sz w:val="24"/>
                <w:szCs w:val="24"/>
              </w:rPr>
              <w:fldChar w:fldCharType="separate"/>
            </w:r>
            <w:r w:rsidR="005A4138">
              <w:rPr>
                <w:noProof/>
                <w:color w:val="000000"/>
                <w:sz w:val="24"/>
                <w:szCs w:val="24"/>
              </w:rPr>
              <w:t>14</w:t>
            </w:r>
            <w:r>
              <w:rPr>
                <w:color w:val="000000"/>
                <w:sz w:val="24"/>
                <w:szCs w:val="24"/>
              </w:rPr>
              <w:fldChar w:fldCharType="end"/>
            </w:r>
          </w:p>
        </w:tc>
      </w:tr>
      <w:tr w:rsidR="009C07F3" w14:paraId="49C3DD19" w14:textId="77777777" w:rsidTr="009C07F3">
        <w:trPr>
          <w:trHeight w:val="844"/>
        </w:trPr>
        <w:tc>
          <w:tcPr>
            <w:tcW w:w="0" w:type="auto"/>
            <w:vAlign w:val="center"/>
          </w:tcPr>
          <w:p w14:paraId="0A4164A6" w14:textId="234A31E0" w:rsidR="009C07F3" w:rsidRPr="009C07F3" w:rsidRDefault="009C07F3" w:rsidP="009C07F3">
            <w:pPr>
              <w:pBdr>
                <w:top w:val="nil"/>
                <w:left w:val="nil"/>
                <w:bottom w:val="nil"/>
                <w:right w:val="nil"/>
                <w:between w:val="nil"/>
              </w:pBdr>
              <w:tabs>
                <w:tab w:val="left" w:pos="409"/>
              </w:tabs>
              <w:spacing w:before="193"/>
              <w:ind w:left="50"/>
              <w:rPr>
                <w:b/>
                <w:color w:val="000000"/>
                <w:sz w:val="32"/>
                <w:szCs w:val="32"/>
              </w:rPr>
            </w:pPr>
            <w:r>
              <w:rPr>
                <w:b/>
                <w:color w:val="000000"/>
                <w:sz w:val="32"/>
                <w:szCs w:val="32"/>
              </w:rPr>
              <w:t>7</w:t>
            </w:r>
          </w:p>
        </w:tc>
        <w:tc>
          <w:tcPr>
            <w:tcW w:w="0" w:type="auto"/>
            <w:vAlign w:val="center"/>
          </w:tcPr>
          <w:p w14:paraId="09BEEFE0" w14:textId="086EE3C7" w:rsidR="009C07F3" w:rsidRPr="00425A5B" w:rsidRDefault="009C07F3" w:rsidP="00425A5B">
            <w:pPr>
              <w:pBdr>
                <w:top w:val="nil"/>
                <w:left w:val="nil"/>
                <w:bottom w:val="nil"/>
                <w:right w:val="nil"/>
                <w:between w:val="nil"/>
              </w:pBdr>
              <w:tabs>
                <w:tab w:val="left" w:pos="409"/>
              </w:tabs>
              <w:spacing w:before="193"/>
              <w:ind w:left="50"/>
              <w:rPr>
                <w:rFonts w:ascii="Times New Roman" w:hAnsi="Times New Roman"/>
                <w:sz w:val="44"/>
                <w:szCs w:val="40"/>
              </w:rPr>
            </w:pPr>
            <w:r w:rsidRPr="009C07F3">
              <w:rPr>
                <w:b/>
                <w:color w:val="000000"/>
                <w:sz w:val="32"/>
                <w:szCs w:val="32"/>
              </w:rPr>
              <w:fldChar w:fldCharType="begin"/>
            </w:r>
            <w:r w:rsidRPr="009C07F3">
              <w:rPr>
                <w:b/>
                <w:color w:val="000000"/>
                <w:sz w:val="32"/>
                <w:szCs w:val="32"/>
              </w:rPr>
              <w:instrText xml:space="preserve"> REF _Ref195954370 \h  \* MERGEFORMAT </w:instrText>
            </w:r>
            <w:r w:rsidRPr="009C07F3">
              <w:rPr>
                <w:b/>
                <w:color w:val="000000"/>
                <w:sz w:val="32"/>
                <w:szCs w:val="32"/>
              </w:rPr>
            </w:r>
            <w:r w:rsidRPr="009C07F3">
              <w:rPr>
                <w:b/>
                <w:color w:val="000000"/>
                <w:sz w:val="32"/>
                <w:szCs w:val="32"/>
              </w:rPr>
              <w:fldChar w:fldCharType="separate"/>
            </w:r>
            <w:r w:rsidR="005A4138" w:rsidRPr="005A4138">
              <w:rPr>
                <w:rFonts w:ascii="Times New Roman" w:hAnsi="Times New Roman"/>
                <w:sz w:val="32"/>
                <w:szCs w:val="32"/>
              </w:rPr>
              <w:t>Chapter 7: Code</w:t>
            </w:r>
            <w:r w:rsidRPr="009C07F3">
              <w:rPr>
                <w:b/>
                <w:color w:val="000000"/>
                <w:sz w:val="32"/>
                <w:szCs w:val="32"/>
              </w:rPr>
              <w:fldChar w:fldCharType="end"/>
            </w:r>
          </w:p>
        </w:tc>
        <w:tc>
          <w:tcPr>
            <w:tcW w:w="0" w:type="auto"/>
            <w:vAlign w:val="center"/>
          </w:tcPr>
          <w:p w14:paraId="7D05275C" w14:textId="1B6F72BC" w:rsidR="009C07F3" w:rsidRPr="00F26D77" w:rsidRDefault="00425A5B" w:rsidP="009C07F3">
            <w:pPr>
              <w:pBdr>
                <w:top w:val="nil"/>
                <w:left w:val="nil"/>
                <w:bottom w:val="nil"/>
                <w:right w:val="nil"/>
                <w:between w:val="nil"/>
              </w:pBdr>
              <w:spacing w:before="193"/>
              <w:ind w:right="49"/>
              <w:jc w:val="center"/>
              <w:rPr>
                <w:bCs/>
                <w:color w:val="000000"/>
                <w:sz w:val="24"/>
                <w:szCs w:val="24"/>
              </w:rPr>
            </w:pPr>
            <w:r>
              <w:rPr>
                <w:bCs/>
                <w:color w:val="000000"/>
                <w:sz w:val="24"/>
                <w:szCs w:val="24"/>
              </w:rPr>
              <w:t>13</w:t>
            </w:r>
          </w:p>
        </w:tc>
      </w:tr>
      <w:tr w:rsidR="00425A5B" w14:paraId="18BB85AC" w14:textId="77777777" w:rsidTr="009C07F3">
        <w:trPr>
          <w:trHeight w:val="844"/>
        </w:trPr>
        <w:tc>
          <w:tcPr>
            <w:tcW w:w="0" w:type="auto"/>
            <w:vAlign w:val="center"/>
          </w:tcPr>
          <w:p w14:paraId="65D13385" w14:textId="6D03CD21" w:rsidR="00425A5B" w:rsidRDefault="00425A5B" w:rsidP="009C07F3">
            <w:pPr>
              <w:pBdr>
                <w:top w:val="nil"/>
                <w:left w:val="nil"/>
                <w:bottom w:val="nil"/>
                <w:right w:val="nil"/>
                <w:between w:val="nil"/>
              </w:pBdr>
              <w:tabs>
                <w:tab w:val="left" w:pos="409"/>
              </w:tabs>
              <w:spacing w:before="193"/>
              <w:ind w:left="50"/>
              <w:rPr>
                <w:b/>
                <w:color w:val="000000"/>
                <w:sz w:val="32"/>
                <w:szCs w:val="32"/>
              </w:rPr>
            </w:pPr>
            <w:r>
              <w:rPr>
                <w:b/>
                <w:color w:val="000000"/>
                <w:sz w:val="32"/>
                <w:szCs w:val="32"/>
              </w:rPr>
              <w:t>8</w:t>
            </w:r>
          </w:p>
        </w:tc>
        <w:tc>
          <w:tcPr>
            <w:tcW w:w="0" w:type="auto"/>
            <w:vAlign w:val="center"/>
          </w:tcPr>
          <w:p w14:paraId="25B268EF" w14:textId="6B398557" w:rsidR="00425A5B" w:rsidRPr="00425A5B" w:rsidRDefault="00425A5B" w:rsidP="00425A5B">
            <w:pPr>
              <w:pBdr>
                <w:top w:val="nil"/>
                <w:left w:val="nil"/>
                <w:bottom w:val="nil"/>
                <w:right w:val="nil"/>
                <w:between w:val="nil"/>
              </w:pBdr>
              <w:tabs>
                <w:tab w:val="left" w:pos="409"/>
              </w:tabs>
              <w:spacing w:before="193"/>
              <w:ind w:left="50"/>
              <w:rPr>
                <w:bCs/>
                <w:color w:val="000000"/>
                <w:sz w:val="32"/>
                <w:szCs w:val="32"/>
              </w:rPr>
            </w:pPr>
            <w:r w:rsidRPr="00425A5B">
              <w:rPr>
                <w:bCs/>
                <w:color w:val="000000"/>
                <w:sz w:val="32"/>
                <w:szCs w:val="32"/>
              </w:rPr>
              <w:t>Chapter 8: Results</w:t>
            </w:r>
          </w:p>
        </w:tc>
        <w:tc>
          <w:tcPr>
            <w:tcW w:w="0" w:type="auto"/>
            <w:vAlign w:val="center"/>
          </w:tcPr>
          <w:p w14:paraId="487056B7" w14:textId="6B157399" w:rsidR="00425A5B" w:rsidRDefault="00425A5B" w:rsidP="009C07F3">
            <w:pPr>
              <w:pBdr>
                <w:top w:val="nil"/>
                <w:left w:val="nil"/>
                <w:bottom w:val="nil"/>
                <w:right w:val="nil"/>
                <w:between w:val="nil"/>
              </w:pBdr>
              <w:spacing w:before="193"/>
              <w:ind w:right="49"/>
              <w:jc w:val="center"/>
              <w:rPr>
                <w:bCs/>
                <w:color w:val="000000"/>
                <w:sz w:val="24"/>
                <w:szCs w:val="24"/>
              </w:rPr>
            </w:pPr>
            <w:r>
              <w:rPr>
                <w:bCs/>
                <w:color w:val="000000"/>
                <w:sz w:val="24"/>
                <w:szCs w:val="24"/>
              </w:rPr>
              <w:t>16</w:t>
            </w:r>
          </w:p>
        </w:tc>
      </w:tr>
      <w:tr w:rsidR="009C07F3" w14:paraId="76BF8BA8" w14:textId="77777777" w:rsidTr="009C07F3">
        <w:trPr>
          <w:trHeight w:val="844"/>
        </w:trPr>
        <w:tc>
          <w:tcPr>
            <w:tcW w:w="0" w:type="auto"/>
            <w:vAlign w:val="center"/>
          </w:tcPr>
          <w:p w14:paraId="7A05D87A" w14:textId="006CB411" w:rsidR="009C07F3" w:rsidRPr="009C07F3" w:rsidRDefault="00425A5B" w:rsidP="009C07F3">
            <w:pPr>
              <w:pBdr>
                <w:top w:val="nil"/>
                <w:left w:val="nil"/>
                <w:bottom w:val="nil"/>
                <w:right w:val="nil"/>
                <w:between w:val="nil"/>
              </w:pBdr>
              <w:tabs>
                <w:tab w:val="left" w:pos="409"/>
              </w:tabs>
              <w:spacing w:before="193"/>
              <w:ind w:left="50"/>
              <w:rPr>
                <w:b/>
                <w:color w:val="000000"/>
                <w:sz w:val="32"/>
                <w:szCs w:val="32"/>
              </w:rPr>
            </w:pPr>
            <w:r>
              <w:rPr>
                <w:b/>
                <w:color w:val="000000"/>
                <w:sz w:val="32"/>
                <w:szCs w:val="32"/>
              </w:rPr>
              <w:t>9</w:t>
            </w:r>
          </w:p>
        </w:tc>
        <w:tc>
          <w:tcPr>
            <w:tcW w:w="0" w:type="auto"/>
            <w:vAlign w:val="center"/>
          </w:tcPr>
          <w:p w14:paraId="4D4EBCB3" w14:textId="77777777" w:rsidR="009C07F3" w:rsidRPr="009C07F3" w:rsidRDefault="009C07F3" w:rsidP="009C07F3">
            <w:pPr>
              <w:pBdr>
                <w:top w:val="nil"/>
                <w:left w:val="nil"/>
                <w:bottom w:val="nil"/>
                <w:right w:val="nil"/>
                <w:between w:val="nil"/>
              </w:pBdr>
              <w:tabs>
                <w:tab w:val="left" w:pos="409"/>
              </w:tabs>
              <w:spacing w:before="193"/>
              <w:ind w:left="50"/>
              <w:rPr>
                <w:b/>
                <w:color w:val="000000"/>
                <w:sz w:val="32"/>
                <w:szCs w:val="32"/>
              </w:rPr>
            </w:pPr>
            <w:r w:rsidRPr="009C07F3">
              <w:rPr>
                <w:b/>
                <w:color w:val="000000"/>
                <w:sz w:val="32"/>
                <w:szCs w:val="32"/>
              </w:rPr>
              <w:fldChar w:fldCharType="begin"/>
            </w:r>
            <w:r w:rsidRPr="009C07F3">
              <w:rPr>
                <w:b/>
                <w:color w:val="000000"/>
                <w:sz w:val="32"/>
                <w:szCs w:val="32"/>
              </w:rPr>
              <w:instrText xml:space="preserve"> REF _Ref195954377 \h  \* MERGEFORMAT </w:instrText>
            </w:r>
            <w:r w:rsidRPr="009C07F3">
              <w:rPr>
                <w:b/>
                <w:color w:val="000000"/>
                <w:sz w:val="32"/>
                <w:szCs w:val="32"/>
              </w:rPr>
            </w:r>
            <w:r w:rsidRPr="009C07F3">
              <w:rPr>
                <w:b/>
                <w:color w:val="000000"/>
                <w:sz w:val="32"/>
                <w:szCs w:val="32"/>
              </w:rPr>
              <w:fldChar w:fldCharType="separate"/>
            </w:r>
            <w:r w:rsidR="005A4138" w:rsidRPr="005A4138">
              <w:rPr>
                <w:rFonts w:ascii="Times New Roman" w:hAnsi="Times New Roman"/>
                <w:sz w:val="32"/>
                <w:szCs w:val="32"/>
              </w:rPr>
              <w:t>Chapter 9</w:t>
            </w:r>
            <w:r w:rsidR="005A4138" w:rsidRPr="005A4138">
              <w:rPr>
                <w:rFonts w:ascii="Times New Roman" w:hAnsi="Times New Roman"/>
                <w:sz w:val="32"/>
                <w:szCs w:val="32"/>
              </w:rPr>
              <w:t>:</w:t>
            </w:r>
            <w:r w:rsidR="005A4138" w:rsidRPr="005A4138">
              <w:rPr>
                <w:rFonts w:ascii="Times New Roman" w:hAnsi="Times New Roman"/>
                <w:sz w:val="32"/>
                <w:szCs w:val="32"/>
              </w:rPr>
              <w:t xml:space="preserve"> Analysis</w:t>
            </w:r>
            <w:r w:rsidRPr="009C07F3">
              <w:rPr>
                <w:b/>
                <w:color w:val="000000"/>
                <w:sz w:val="32"/>
                <w:szCs w:val="32"/>
              </w:rPr>
              <w:fldChar w:fldCharType="end"/>
            </w:r>
          </w:p>
        </w:tc>
        <w:tc>
          <w:tcPr>
            <w:tcW w:w="0" w:type="auto"/>
            <w:vAlign w:val="center"/>
          </w:tcPr>
          <w:p w14:paraId="60AA0CF2" w14:textId="27C8C994" w:rsidR="009C07F3" w:rsidRDefault="00BE0FFB" w:rsidP="009C07F3">
            <w:pPr>
              <w:pBdr>
                <w:top w:val="nil"/>
                <w:left w:val="nil"/>
                <w:bottom w:val="nil"/>
                <w:right w:val="nil"/>
                <w:between w:val="nil"/>
              </w:pBdr>
              <w:jc w:val="center"/>
              <w:rPr>
                <w:color w:val="000000"/>
                <w:sz w:val="24"/>
                <w:szCs w:val="24"/>
              </w:rPr>
            </w:pPr>
            <w:r>
              <w:rPr>
                <w:color w:val="000000"/>
                <w:sz w:val="24"/>
                <w:szCs w:val="24"/>
              </w:rPr>
              <w:fldChar w:fldCharType="begin"/>
            </w:r>
            <w:r>
              <w:rPr>
                <w:color w:val="000000"/>
                <w:sz w:val="24"/>
                <w:szCs w:val="24"/>
              </w:rPr>
              <w:instrText xml:space="preserve"> PAGEREF _Ref195954377 \h </w:instrText>
            </w:r>
            <w:r>
              <w:rPr>
                <w:color w:val="000000"/>
                <w:sz w:val="24"/>
                <w:szCs w:val="24"/>
              </w:rPr>
            </w:r>
            <w:r>
              <w:rPr>
                <w:color w:val="000000"/>
                <w:sz w:val="24"/>
                <w:szCs w:val="24"/>
              </w:rPr>
              <w:fldChar w:fldCharType="separate"/>
            </w:r>
            <w:r w:rsidR="005A4138">
              <w:rPr>
                <w:noProof/>
                <w:color w:val="000000"/>
                <w:sz w:val="24"/>
                <w:szCs w:val="24"/>
              </w:rPr>
              <w:t>22</w:t>
            </w:r>
            <w:r>
              <w:rPr>
                <w:color w:val="000000"/>
                <w:sz w:val="24"/>
                <w:szCs w:val="24"/>
              </w:rPr>
              <w:fldChar w:fldCharType="end"/>
            </w:r>
          </w:p>
        </w:tc>
      </w:tr>
      <w:tr w:rsidR="009C07F3" w14:paraId="6BB2D758" w14:textId="77777777" w:rsidTr="009C07F3">
        <w:trPr>
          <w:trHeight w:val="844"/>
        </w:trPr>
        <w:tc>
          <w:tcPr>
            <w:tcW w:w="0" w:type="auto"/>
            <w:vAlign w:val="center"/>
          </w:tcPr>
          <w:p w14:paraId="2D5DB3E1" w14:textId="7F858A29" w:rsidR="009C07F3" w:rsidRPr="009C07F3" w:rsidRDefault="00425A5B" w:rsidP="009C07F3">
            <w:pPr>
              <w:pBdr>
                <w:top w:val="nil"/>
                <w:left w:val="nil"/>
                <w:bottom w:val="nil"/>
                <w:right w:val="nil"/>
                <w:between w:val="nil"/>
              </w:pBdr>
              <w:tabs>
                <w:tab w:val="left" w:pos="409"/>
              </w:tabs>
              <w:spacing w:before="193"/>
              <w:ind w:left="50"/>
              <w:rPr>
                <w:b/>
                <w:color w:val="000000"/>
                <w:sz w:val="32"/>
                <w:szCs w:val="32"/>
              </w:rPr>
            </w:pPr>
            <w:r>
              <w:rPr>
                <w:b/>
                <w:color w:val="000000"/>
                <w:sz w:val="32"/>
                <w:szCs w:val="32"/>
              </w:rPr>
              <w:t>10</w:t>
            </w:r>
          </w:p>
        </w:tc>
        <w:tc>
          <w:tcPr>
            <w:tcW w:w="0" w:type="auto"/>
            <w:vAlign w:val="center"/>
          </w:tcPr>
          <w:p w14:paraId="7ECA7E59" w14:textId="77777777" w:rsidR="009C07F3" w:rsidRPr="009C07F3" w:rsidRDefault="009C07F3" w:rsidP="009C07F3">
            <w:pPr>
              <w:pBdr>
                <w:top w:val="nil"/>
                <w:left w:val="nil"/>
                <w:bottom w:val="nil"/>
                <w:right w:val="nil"/>
                <w:between w:val="nil"/>
              </w:pBdr>
              <w:tabs>
                <w:tab w:val="left" w:pos="409"/>
              </w:tabs>
              <w:spacing w:before="193"/>
              <w:ind w:left="50"/>
              <w:rPr>
                <w:b/>
                <w:color w:val="000000"/>
                <w:sz w:val="32"/>
                <w:szCs w:val="32"/>
              </w:rPr>
            </w:pPr>
            <w:r w:rsidRPr="009C07F3">
              <w:rPr>
                <w:b/>
                <w:color w:val="000000"/>
                <w:sz w:val="32"/>
                <w:szCs w:val="32"/>
              </w:rPr>
              <w:fldChar w:fldCharType="begin"/>
            </w:r>
            <w:r w:rsidRPr="009C07F3">
              <w:rPr>
                <w:b/>
                <w:color w:val="000000"/>
                <w:sz w:val="32"/>
                <w:szCs w:val="32"/>
              </w:rPr>
              <w:instrText xml:space="preserve"> REF _Ref195954382 \h  \* MERGEFORMAT </w:instrText>
            </w:r>
            <w:r w:rsidRPr="009C07F3">
              <w:rPr>
                <w:b/>
                <w:color w:val="000000"/>
                <w:sz w:val="32"/>
                <w:szCs w:val="32"/>
              </w:rPr>
            </w:r>
            <w:r w:rsidRPr="009C07F3">
              <w:rPr>
                <w:b/>
                <w:color w:val="000000"/>
                <w:sz w:val="32"/>
                <w:szCs w:val="32"/>
              </w:rPr>
              <w:fldChar w:fldCharType="separate"/>
            </w:r>
            <w:r w:rsidR="005A4138" w:rsidRPr="005A4138">
              <w:rPr>
                <w:rFonts w:ascii="Times New Roman" w:hAnsi="Times New Roman"/>
                <w:sz w:val="32"/>
                <w:szCs w:val="32"/>
              </w:rPr>
              <w:t>Chapter 10: Inferences</w:t>
            </w:r>
            <w:r w:rsidRPr="009C07F3">
              <w:rPr>
                <w:b/>
                <w:color w:val="000000"/>
                <w:sz w:val="32"/>
                <w:szCs w:val="32"/>
              </w:rPr>
              <w:fldChar w:fldCharType="end"/>
            </w:r>
          </w:p>
        </w:tc>
        <w:tc>
          <w:tcPr>
            <w:tcW w:w="0" w:type="auto"/>
            <w:vAlign w:val="center"/>
          </w:tcPr>
          <w:p w14:paraId="395E24B4" w14:textId="725682E9" w:rsidR="009C07F3" w:rsidRDefault="00BE0FFB" w:rsidP="009C07F3">
            <w:pPr>
              <w:pBdr>
                <w:top w:val="nil"/>
                <w:left w:val="nil"/>
                <w:bottom w:val="nil"/>
                <w:right w:val="nil"/>
                <w:between w:val="nil"/>
              </w:pBdr>
              <w:jc w:val="center"/>
              <w:rPr>
                <w:color w:val="000000"/>
                <w:sz w:val="24"/>
                <w:szCs w:val="24"/>
              </w:rPr>
            </w:pPr>
            <w:r>
              <w:rPr>
                <w:color w:val="000000"/>
                <w:sz w:val="24"/>
                <w:szCs w:val="24"/>
              </w:rPr>
              <w:fldChar w:fldCharType="begin"/>
            </w:r>
            <w:r>
              <w:rPr>
                <w:color w:val="000000"/>
                <w:sz w:val="24"/>
                <w:szCs w:val="24"/>
              </w:rPr>
              <w:instrText xml:space="preserve"> PAGEREF _Ref195954382 \h </w:instrText>
            </w:r>
            <w:r>
              <w:rPr>
                <w:color w:val="000000"/>
                <w:sz w:val="24"/>
                <w:szCs w:val="24"/>
              </w:rPr>
            </w:r>
            <w:r>
              <w:rPr>
                <w:color w:val="000000"/>
                <w:sz w:val="24"/>
                <w:szCs w:val="24"/>
              </w:rPr>
              <w:fldChar w:fldCharType="separate"/>
            </w:r>
            <w:r w:rsidR="005A4138">
              <w:rPr>
                <w:noProof/>
                <w:color w:val="000000"/>
                <w:sz w:val="24"/>
                <w:szCs w:val="24"/>
              </w:rPr>
              <w:t>23</w:t>
            </w:r>
            <w:r>
              <w:rPr>
                <w:color w:val="000000"/>
                <w:sz w:val="24"/>
                <w:szCs w:val="24"/>
              </w:rPr>
              <w:fldChar w:fldCharType="end"/>
            </w:r>
          </w:p>
        </w:tc>
      </w:tr>
      <w:tr w:rsidR="009C07F3" w14:paraId="74A64C6B" w14:textId="77777777" w:rsidTr="009C07F3">
        <w:trPr>
          <w:trHeight w:val="844"/>
        </w:trPr>
        <w:tc>
          <w:tcPr>
            <w:tcW w:w="0" w:type="auto"/>
            <w:vAlign w:val="center"/>
          </w:tcPr>
          <w:p w14:paraId="46FC2F86" w14:textId="2B2E006C" w:rsidR="009C07F3" w:rsidRPr="009C07F3" w:rsidRDefault="00425A5B" w:rsidP="009C07F3">
            <w:pPr>
              <w:pBdr>
                <w:top w:val="nil"/>
                <w:left w:val="nil"/>
                <w:bottom w:val="nil"/>
                <w:right w:val="nil"/>
                <w:between w:val="nil"/>
              </w:pBdr>
              <w:spacing w:before="193"/>
              <w:ind w:left="50"/>
              <w:rPr>
                <w:b/>
                <w:color w:val="000000"/>
                <w:sz w:val="32"/>
                <w:szCs w:val="32"/>
              </w:rPr>
            </w:pPr>
            <w:r>
              <w:rPr>
                <w:b/>
                <w:color w:val="000000"/>
                <w:sz w:val="32"/>
                <w:szCs w:val="32"/>
              </w:rPr>
              <w:t>11</w:t>
            </w:r>
          </w:p>
        </w:tc>
        <w:tc>
          <w:tcPr>
            <w:tcW w:w="0" w:type="auto"/>
            <w:vAlign w:val="center"/>
          </w:tcPr>
          <w:p w14:paraId="53B7F887" w14:textId="77777777" w:rsidR="009C07F3" w:rsidRPr="009C07F3" w:rsidRDefault="009C07F3" w:rsidP="009C07F3">
            <w:pPr>
              <w:pBdr>
                <w:top w:val="nil"/>
                <w:left w:val="nil"/>
                <w:bottom w:val="nil"/>
                <w:right w:val="nil"/>
                <w:between w:val="nil"/>
              </w:pBdr>
              <w:spacing w:before="193"/>
              <w:ind w:left="50"/>
              <w:rPr>
                <w:b/>
                <w:color w:val="000000"/>
                <w:sz w:val="32"/>
                <w:szCs w:val="32"/>
              </w:rPr>
            </w:pPr>
            <w:r w:rsidRPr="009C07F3">
              <w:rPr>
                <w:b/>
                <w:color w:val="000000"/>
                <w:sz w:val="32"/>
                <w:szCs w:val="32"/>
              </w:rPr>
              <w:fldChar w:fldCharType="begin"/>
            </w:r>
            <w:r w:rsidRPr="009C07F3">
              <w:rPr>
                <w:b/>
                <w:color w:val="000000"/>
                <w:sz w:val="32"/>
                <w:szCs w:val="32"/>
              </w:rPr>
              <w:instrText xml:space="preserve"> REF _Ref195954391 \h  \* MERGEFORMAT </w:instrText>
            </w:r>
            <w:r w:rsidRPr="009C07F3">
              <w:rPr>
                <w:b/>
                <w:color w:val="000000"/>
                <w:sz w:val="32"/>
                <w:szCs w:val="32"/>
              </w:rPr>
            </w:r>
            <w:r w:rsidRPr="009C07F3">
              <w:rPr>
                <w:b/>
                <w:color w:val="000000"/>
                <w:sz w:val="32"/>
                <w:szCs w:val="32"/>
              </w:rPr>
              <w:fldChar w:fldCharType="separate"/>
            </w:r>
            <w:r w:rsidR="005A4138" w:rsidRPr="005A4138">
              <w:rPr>
                <w:rFonts w:ascii="Times New Roman" w:hAnsi="Times New Roman"/>
                <w:sz w:val="32"/>
                <w:szCs w:val="32"/>
              </w:rPr>
              <w:t>Chapter 11: Conclusion</w:t>
            </w:r>
            <w:r w:rsidRPr="009C07F3">
              <w:rPr>
                <w:b/>
                <w:color w:val="000000"/>
                <w:sz w:val="32"/>
                <w:szCs w:val="32"/>
              </w:rPr>
              <w:fldChar w:fldCharType="end"/>
            </w:r>
          </w:p>
        </w:tc>
        <w:tc>
          <w:tcPr>
            <w:tcW w:w="0" w:type="auto"/>
            <w:vAlign w:val="center"/>
          </w:tcPr>
          <w:p w14:paraId="53C62C82" w14:textId="740F7FEC" w:rsidR="009C07F3" w:rsidRPr="00F517C4" w:rsidRDefault="00BE0FFB" w:rsidP="009C07F3">
            <w:pPr>
              <w:pBdr>
                <w:top w:val="nil"/>
                <w:left w:val="nil"/>
                <w:bottom w:val="nil"/>
                <w:right w:val="nil"/>
                <w:between w:val="nil"/>
              </w:pBdr>
              <w:spacing w:before="193"/>
              <w:ind w:right="49"/>
              <w:jc w:val="center"/>
              <w:rPr>
                <w:bCs/>
                <w:color w:val="000000"/>
                <w:sz w:val="24"/>
                <w:szCs w:val="24"/>
              </w:rPr>
            </w:pPr>
            <w:r>
              <w:rPr>
                <w:bCs/>
                <w:color w:val="000000"/>
                <w:sz w:val="24"/>
                <w:szCs w:val="24"/>
              </w:rPr>
              <w:fldChar w:fldCharType="begin"/>
            </w:r>
            <w:r>
              <w:rPr>
                <w:bCs/>
                <w:color w:val="000000"/>
                <w:sz w:val="24"/>
                <w:szCs w:val="24"/>
              </w:rPr>
              <w:instrText xml:space="preserve"> PAGEREF _Ref195954391 \h </w:instrText>
            </w:r>
            <w:r>
              <w:rPr>
                <w:bCs/>
                <w:color w:val="000000"/>
                <w:sz w:val="24"/>
                <w:szCs w:val="24"/>
              </w:rPr>
            </w:r>
            <w:r>
              <w:rPr>
                <w:bCs/>
                <w:color w:val="000000"/>
                <w:sz w:val="24"/>
                <w:szCs w:val="24"/>
              </w:rPr>
              <w:fldChar w:fldCharType="separate"/>
            </w:r>
            <w:r w:rsidR="005A4138">
              <w:rPr>
                <w:bCs/>
                <w:noProof/>
                <w:color w:val="000000"/>
                <w:sz w:val="24"/>
                <w:szCs w:val="24"/>
              </w:rPr>
              <w:t>24</w:t>
            </w:r>
            <w:r>
              <w:rPr>
                <w:bCs/>
                <w:color w:val="000000"/>
                <w:sz w:val="24"/>
                <w:szCs w:val="24"/>
              </w:rPr>
              <w:fldChar w:fldCharType="end"/>
            </w:r>
          </w:p>
        </w:tc>
      </w:tr>
      <w:tr w:rsidR="009C07F3" w14:paraId="6E662BB2" w14:textId="77777777" w:rsidTr="009C07F3">
        <w:trPr>
          <w:trHeight w:val="844"/>
        </w:trPr>
        <w:tc>
          <w:tcPr>
            <w:tcW w:w="0" w:type="auto"/>
            <w:vAlign w:val="center"/>
          </w:tcPr>
          <w:p w14:paraId="2ACE92DE" w14:textId="2F49C3DA" w:rsidR="009C07F3" w:rsidRPr="009C07F3" w:rsidRDefault="00425A5B" w:rsidP="009C07F3">
            <w:pPr>
              <w:pBdr>
                <w:top w:val="nil"/>
                <w:left w:val="nil"/>
                <w:bottom w:val="nil"/>
                <w:right w:val="nil"/>
                <w:between w:val="nil"/>
              </w:pBdr>
              <w:spacing w:before="193"/>
              <w:ind w:left="50"/>
              <w:rPr>
                <w:b/>
                <w:color w:val="000000"/>
                <w:sz w:val="32"/>
                <w:szCs w:val="32"/>
              </w:rPr>
            </w:pPr>
            <w:r>
              <w:rPr>
                <w:b/>
                <w:color w:val="000000"/>
                <w:sz w:val="32"/>
                <w:szCs w:val="32"/>
              </w:rPr>
              <w:t>12</w:t>
            </w:r>
          </w:p>
        </w:tc>
        <w:tc>
          <w:tcPr>
            <w:tcW w:w="0" w:type="auto"/>
            <w:vAlign w:val="center"/>
          </w:tcPr>
          <w:p w14:paraId="51E51B00" w14:textId="77777777" w:rsidR="009C07F3" w:rsidRPr="009C07F3" w:rsidRDefault="009C07F3" w:rsidP="009C07F3">
            <w:pPr>
              <w:pBdr>
                <w:top w:val="nil"/>
                <w:left w:val="nil"/>
                <w:bottom w:val="nil"/>
                <w:right w:val="nil"/>
                <w:between w:val="nil"/>
              </w:pBdr>
              <w:spacing w:before="193"/>
              <w:ind w:left="50"/>
              <w:rPr>
                <w:b/>
                <w:color w:val="000000"/>
                <w:sz w:val="32"/>
                <w:szCs w:val="32"/>
              </w:rPr>
            </w:pPr>
            <w:r w:rsidRPr="009C07F3">
              <w:rPr>
                <w:b/>
                <w:color w:val="000000"/>
                <w:sz w:val="32"/>
                <w:szCs w:val="32"/>
              </w:rPr>
              <w:fldChar w:fldCharType="begin"/>
            </w:r>
            <w:r w:rsidRPr="009C07F3">
              <w:rPr>
                <w:b/>
                <w:color w:val="000000"/>
                <w:sz w:val="32"/>
                <w:szCs w:val="32"/>
              </w:rPr>
              <w:instrText xml:space="preserve"> REF _Ref195954397 \h  \* MERGEFORMAT </w:instrText>
            </w:r>
            <w:r w:rsidRPr="009C07F3">
              <w:rPr>
                <w:b/>
                <w:color w:val="000000"/>
                <w:sz w:val="32"/>
                <w:szCs w:val="32"/>
              </w:rPr>
            </w:r>
            <w:r w:rsidRPr="009C07F3">
              <w:rPr>
                <w:b/>
                <w:color w:val="000000"/>
                <w:sz w:val="32"/>
                <w:szCs w:val="32"/>
              </w:rPr>
              <w:fldChar w:fldCharType="separate"/>
            </w:r>
            <w:r w:rsidR="005A4138" w:rsidRPr="005A4138">
              <w:rPr>
                <w:rFonts w:ascii="Times New Roman" w:hAnsi="Times New Roman"/>
                <w:sz w:val="32"/>
                <w:szCs w:val="32"/>
              </w:rPr>
              <w:t>Chapter 12: Suggestions</w:t>
            </w:r>
            <w:r w:rsidRPr="009C07F3">
              <w:rPr>
                <w:b/>
                <w:color w:val="000000"/>
                <w:sz w:val="32"/>
                <w:szCs w:val="32"/>
              </w:rPr>
              <w:fldChar w:fldCharType="end"/>
            </w:r>
          </w:p>
        </w:tc>
        <w:tc>
          <w:tcPr>
            <w:tcW w:w="0" w:type="auto"/>
            <w:vAlign w:val="center"/>
          </w:tcPr>
          <w:p w14:paraId="5D49AC5C" w14:textId="7D78F51D" w:rsidR="009C07F3" w:rsidRDefault="00BE0FFB" w:rsidP="009C07F3">
            <w:pPr>
              <w:pBdr>
                <w:top w:val="nil"/>
                <w:left w:val="nil"/>
                <w:bottom w:val="nil"/>
                <w:right w:val="nil"/>
                <w:between w:val="nil"/>
              </w:pBdr>
              <w:jc w:val="center"/>
              <w:rPr>
                <w:color w:val="000000"/>
                <w:sz w:val="24"/>
                <w:szCs w:val="24"/>
              </w:rPr>
            </w:pPr>
            <w:r>
              <w:rPr>
                <w:color w:val="000000"/>
                <w:sz w:val="24"/>
                <w:szCs w:val="24"/>
              </w:rPr>
              <w:fldChar w:fldCharType="begin"/>
            </w:r>
            <w:r>
              <w:rPr>
                <w:color w:val="000000"/>
                <w:sz w:val="24"/>
                <w:szCs w:val="24"/>
              </w:rPr>
              <w:instrText xml:space="preserve"> PAGEREF _Ref195954397 \h </w:instrText>
            </w:r>
            <w:r>
              <w:rPr>
                <w:color w:val="000000"/>
                <w:sz w:val="24"/>
                <w:szCs w:val="24"/>
              </w:rPr>
            </w:r>
            <w:r>
              <w:rPr>
                <w:color w:val="000000"/>
                <w:sz w:val="24"/>
                <w:szCs w:val="24"/>
              </w:rPr>
              <w:fldChar w:fldCharType="separate"/>
            </w:r>
            <w:r w:rsidR="005A4138">
              <w:rPr>
                <w:noProof/>
                <w:color w:val="000000"/>
                <w:sz w:val="24"/>
                <w:szCs w:val="24"/>
              </w:rPr>
              <w:t>25</w:t>
            </w:r>
            <w:r>
              <w:rPr>
                <w:color w:val="000000"/>
                <w:sz w:val="24"/>
                <w:szCs w:val="24"/>
              </w:rPr>
              <w:fldChar w:fldCharType="end"/>
            </w:r>
          </w:p>
        </w:tc>
      </w:tr>
      <w:tr w:rsidR="009C07F3" w14:paraId="767370A6" w14:textId="77777777" w:rsidTr="009C07F3">
        <w:trPr>
          <w:trHeight w:val="844"/>
        </w:trPr>
        <w:tc>
          <w:tcPr>
            <w:tcW w:w="0" w:type="auto"/>
            <w:vAlign w:val="center"/>
          </w:tcPr>
          <w:p w14:paraId="60A7498B" w14:textId="238A694A" w:rsidR="009C07F3" w:rsidRPr="009C07F3" w:rsidRDefault="00425A5B" w:rsidP="009C07F3">
            <w:pPr>
              <w:pBdr>
                <w:top w:val="nil"/>
                <w:left w:val="nil"/>
                <w:bottom w:val="nil"/>
                <w:right w:val="nil"/>
                <w:between w:val="nil"/>
              </w:pBdr>
              <w:spacing w:before="193"/>
              <w:ind w:left="50"/>
              <w:rPr>
                <w:b/>
                <w:color w:val="000000"/>
                <w:sz w:val="32"/>
                <w:szCs w:val="32"/>
              </w:rPr>
            </w:pPr>
            <w:r>
              <w:rPr>
                <w:b/>
                <w:color w:val="000000"/>
                <w:sz w:val="32"/>
                <w:szCs w:val="32"/>
              </w:rPr>
              <w:t>13</w:t>
            </w:r>
          </w:p>
        </w:tc>
        <w:tc>
          <w:tcPr>
            <w:tcW w:w="0" w:type="auto"/>
            <w:vAlign w:val="center"/>
          </w:tcPr>
          <w:p w14:paraId="0CBD3955" w14:textId="77777777" w:rsidR="009C07F3" w:rsidRPr="009C07F3" w:rsidRDefault="009C07F3" w:rsidP="009C07F3">
            <w:pPr>
              <w:pBdr>
                <w:top w:val="nil"/>
                <w:left w:val="nil"/>
                <w:bottom w:val="nil"/>
                <w:right w:val="nil"/>
                <w:between w:val="nil"/>
              </w:pBdr>
              <w:spacing w:before="193"/>
              <w:ind w:left="50"/>
              <w:rPr>
                <w:b/>
                <w:color w:val="000000"/>
                <w:sz w:val="32"/>
                <w:szCs w:val="32"/>
              </w:rPr>
            </w:pPr>
            <w:r w:rsidRPr="009C07F3">
              <w:rPr>
                <w:b/>
                <w:color w:val="000000"/>
                <w:sz w:val="32"/>
                <w:szCs w:val="32"/>
              </w:rPr>
              <w:fldChar w:fldCharType="begin"/>
            </w:r>
            <w:r w:rsidRPr="009C07F3">
              <w:rPr>
                <w:b/>
                <w:color w:val="000000"/>
                <w:sz w:val="32"/>
                <w:szCs w:val="32"/>
              </w:rPr>
              <w:instrText xml:space="preserve"> REF _Ref195954402 \h  \* MERGEFORMAT </w:instrText>
            </w:r>
            <w:r w:rsidRPr="009C07F3">
              <w:rPr>
                <w:b/>
                <w:color w:val="000000"/>
                <w:sz w:val="32"/>
                <w:szCs w:val="32"/>
              </w:rPr>
            </w:r>
            <w:r w:rsidRPr="009C07F3">
              <w:rPr>
                <w:b/>
                <w:color w:val="000000"/>
                <w:sz w:val="32"/>
                <w:szCs w:val="32"/>
              </w:rPr>
              <w:fldChar w:fldCharType="separate"/>
            </w:r>
            <w:r w:rsidR="005A4138" w:rsidRPr="005A4138">
              <w:rPr>
                <w:rFonts w:ascii="Times New Roman" w:hAnsi="Times New Roman"/>
                <w:sz w:val="32"/>
                <w:szCs w:val="32"/>
              </w:rPr>
              <w:t>Chapter 13: Acknowledgments</w:t>
            </w:r>
            <w:r w:rsidRPr="009C07F3">
              <w:rPr>
                <w:b/>
                <w:color w:val="000000"/>
                <w:sz w:val="32"/>
                <w:szCs w:val="32"/>
              </w:rPr>
              <w:fldChar w:fldCharType="end"/>
            </w:r>
          </w:p>
        </w:tc>
        <w:tc>
          <w:tcPr>
            <w:tcW w:w="0" w:type="auto"/>
            <w:vAlign w:val="center"/>
          </w:tcPr>
          <w:p w14:paraId="524D3191" w14:textId="133591A3" w:rsidR="009C07F3" w:rsidRDefault="00BE0FFB" w:rsidP="009C07F3">
            <w:pPr>
              <w:pBdr>
                <w:top w:val="nil"/>
                <w:left w:val="nil"/>
                <w:bottom w:val="nil"/>
                <w:right w:val="nil"/>
                <w:between w:val="nil"/>
              </w:pBdr>
              <w:jc w:val="center"/>
              <w:rPr>
                <w:color w:val="000000"/>
                <w:sz w:val="24"/>
                <w:szCs w:val="24"/>
              </w:rPr>
            </w:pPr>
            <w:r>
              <w:rPr>
                <w:color w:val="000000"/>
                <w:sz w:val="24"/>
                <w:szCs w:val="24"/>
              </w:rPr>
              <w:fldChar w:fldCharType="begin"/>
            </w:r>
            <w:r>
              <w:rPr>
                <w:color w:val="000000"/>
                <w:sz w:val="24"/>
                <w:szCs w:val="24"/>
              </w:rPr>
              <w:instrText xml:space="preserve"> PAGEREF _Ref195954402 \h </w:instrText>
            </w:r>
            <w:r>
              <w:rPr>
                <w:color w:val="000000"/>
                <w:sz w:val="24"/>
                <w:szCs w:val="24"/>
              </w:rPr>
            </w:r>
            <w:r>
              <w:rPr>
                <w:color w:val="000000"/>
                <w:sz w:val="24"/>
                <w:szCs w:val="24"/>
              </w:rPr>
              <w:fldChar w:fldCharType="separate"/>
            </w:r>
            <w:r w:rsidR="005A4138">
              <w:rPr>
                <w:noProof/>
                <w:color w:val="000000"/>
                <w:sz w:val="24"/>
                <w:szCs w:val="24"/>
              </w:rPr>
              <w:t>26</w:t>
            </w:r>
            <w:r>
              <w:rPr>
                <w:color w:val="000000"/>
                <w:sz w:val="24"/>
                <w:szCs w:val="24"/>
              </w:rPr>
              <w:fldChar w:fldCharType="end"/>
            </w:r>
          </w:p>
        </w:tc>
      </w:tr>
      <w:tr w:rsidR="009C07F3" w14:paraId="4E2CF800" w14:textId="77777777" w:rsidTr="009C07F3">
        <w:trPr>
          <w:trHeight w:val="844"/>
        </w:trPr>
        <w:tc>
          <w:tcPr>
            <w:tcW w:w="0" w:type="auto"/>
            <w:vAlign w:val="center"/>
          </w:tcPr>
          <w:p w14:paraId="45B57C80" w14:textId="50EB10C9" w:rsidR="009C07F3" w:rsidRPr="009C07F3" w:rsidRDefault="00425A5B" w:rsidP="009C07F3">
            <w:pPr>
              <w:pBdr>
                <w:top w:val="nil"/>
                <w:left w:val="nil"/>
                <w:bottom w:val="nil"/>
                <w:right w:val="nil"/>
                <w:between w:val="nil"/>
              </w:pBdr>
              <w:spacing w:before="193" w:line="256" w:lineRule="auto"/>
              <w:ind w:left="50"/>
              <w:rPr>
                <w:b/>
                <w:color w:val="000000"/>
                <w:sz w:val="32"/>
                <w:szCs w:val="32"/>
              </w:rPr>
            </w:pPr>
            <w:r>
              <w:rPr>
                <w:b/>
                <w:color w:val="000000"/>
                <w:sz w:val="32"/>
                <w:szCs w:val="32"/>
              </w:rPr>
              <w:t>14</w:t>
            </w:r>
          </w:p>
        </w:tc>
        <w:tc>
          <w:tcPr>
            <w:tcW w:w="0" w:type="auto"/>
            <w:vAlign w:val="center"/>
          </w:tcPr>
          <w:p w14:paraId="5E761F6D" w14:textId="77777777" w:rsidR="009C07F3" w:rsidRPr="009C07F3" w:rsidRDefault="009C07F3" w:rsidP="009C07F3">
            <w:pPr>
              <w:pBdr>
                <w:top w:val="nil"/>
                <w:left w:val="nil"/>
                <w:bottom w:val="nil"/>
                <w:right w:val="nil"/>
                <w:between w:val="nil"/>
              </w:pBdr>
              <w:spacing w:before="193" w:line="256" w:lineRule="auto"/>
              <w:ind w:left="50"/>
              <w:rPr>
                <w:b/>
                <w:color w:val="000000"/>
                <w:sz w:val="32"/>
                <w:szCs w:val="32"/>
              </w:rPr>
            </w:pPr>
            <w:r w:rsidRPr="009C07F3">
              <w:rPr>
                <w:b/>
                <w:color w:val="000000"/>
                <w:sz w:val="32"/>
                <w:szCs w:val="32"/>
              </w:rPr>
              <w:fldChar w:fldCharType="begin"/>
            </w:r>
            <w:r w:rsidRPr="009C07F3">
              <w:rPr>
                <w:b/>
                <w:color w:val="000000"/>
                <w:sz w:val="32"/>
                <w:szCs w:val="32"/>
              </w:rPr>
              <w:instrText xml:space="preserve"> REF _Ref195954409 \h  \* MERGEFORMAT </w:instrText>
            </w:r>
            <w:r w:rsidRPr="009C07F3">
              <w:rPr>
                <w:b/>
                <w:color w:val="000000"/>
                <w:sz w:val="32"/>
                <w:szCs w:val="32"/>
              </w:rPr>
            </w:r>
            <w:r w:rsidRPr="009C07F3">
              <w:rPr>
                <w:b/>
                <w:color w:val="000000"/>
                <w:sz w:val="32"/>
                <w:szCs w:val="32"/>
              </w:rPr>
              <w:fldChar w:fldCharType="separate"/>
            </w:r>
            <w:r w:rsidR="005A4138" w:rsidRPr="005A4138">
              <w:rPr>
                <w:rFonts w:ascii="Times New Roman" w:hAnsi="Times New Roman"/>
                <w:sz w:val="32"/>
                <w:szCs w:val="32"/>
              </w:rPr>
              <w:t>Chapter 14: List of References</w:t>
            </w:r>
            <w:r w:rsidRPr="009C07F3">
              <w:rPr>
                <w:b/>
                <w:color w:val="000000"/>
                <w:sz w:val="32"/>
                <w:szCs w:val="32"/>
              </w:rPr>
              <w:fldChar w:fldCharType="end"/>
            </w:r>
            <w:r w:rsidRPr="009C07F3">
              <w:rPr>
                <w:b/>
                <w:color w:val="000000"/>
                <w:sz w:val="32"/>
                <w:szCs w:val="32"/>
              </w:rPr>
              <w:t xml:space="preserve"> </w:t>
            </w:r>
          </w:p>
        </w:tc>
        <w:tc>
          <w:tcPr>
            <w:tcW w:w="0" w:type="auto"/>
            <w:vAlign w:val="center"/>
          </w:tcPr>
          <w:p w14:paraId="74A08C22" w14:textId="168415BA" w:rsidR="009C07F3" w:rsidRDefault="00BE0FFB" w:rsidP="009C07F3">
            <w:pPr>
              <w:pBdr>
                <w:top w:val="nil"/>
                <w:left w:val="nil"/>
                <w:bottom w:val="nil"/>
                <w:right w:val="nil"/>
                <w:between w:val="nil"/>
              </w:pBdr>
              <w:jc w:val="center"/>
              <w:rPr>
                <w:color w:val="000000"/>
                <w:sz w:val="24"/>
                <w:szCs w:val="24"/>
              </w:rPr>
            </w:pPr>
            <w:r>
              <w:rPr>
                <w:color w:val="000000"/>
                <w:sz w:val="24"/>
                <w:szCs w:val="24"/>
              </w:rPr>
              <w:fldChar w:fldCharType="begin"/>
            </w:r>
            <w:r>
              <w:rPr>
                <w:color w:val="000000"/>
                <w:sz w:val="24"/>
                <w:szCs w:val="24"/>
              </w:rPr>
              <w:instrText xml:space="preserve"> PAGEREF _Ref195954409 \h </w:instrText>
            </w:r>
            <w:r>
              <w:rPr>
                <w:color w:val="000000"/>
                <w:sz w:val="24"/>
                <w:szCs w:val="24"/>
              </w:rPr>
            </w:r>
            <w:r>
              <w:rPr>
                <w:color w:val="000000"/>
                <w:sz w:val="24"/>
                <w:szCs w:val="24"/>
              </w:rPr>
              <w:fldChar w:fldCharType="separate"/>
            </w:r>
            <w:r w:rsidR="005A4138">
              <w:rPr>
                <w:noProof/>
                <w:color w:val="000000"/>
                <w:sz w:val="24"/>
                <w:szCs w:val="24"/>
              </w:rPr>
              <w:t>27</w:t>
            </w:r>
            <w:r>
              <w:rPr>
                <w:color w:val="000000"/>
                <w:sz w:val="24"/>
                <w:szCs w:val="24"/>
              </w:rPr>
              <w:fldChar w:fldCharType="end"/>
            </w:r>
          </w:p>
        </w:tc>
      </w:tr>
    </w:tbl>
    <w:p w14:paraId="5BC536F9" w14:textId="24711801" w:rsidR="009F1EAE" w:rsidRDefault="000561E0" w:rsidP="00425A5B">
      <w:pPr>
        <w:spacing w:after="0" w:line="240" w:lineRule="auto"/>
        <w:rPr>
          <w:rFonts w:ascii="Times New Roman" w:eastAsiaTheme="majorEastAsia" w:hAnsi="Times New Roman" w:cstheme="majorBidi"/>
          <w:b/>
          <w:bCs/>
          <w:color w:val="365F91" w:themeColor="accent1" w:themeShade="BF"/>
          <w:sz w:val="44"/>
          <w:szCs w:val="40"/>
        </w:rPr>
      </w:pPr>
      <w:r w:rsidRPr="00D9388B">
        <w:rPr>
          <w:sz w:val="48"/>
          <w:szCs w:val="48"/>
        </w:rPr>
        <w:t>Contents</w:t>
      </w:r>
      <w:r>
        <w:rPr>
          <w:rFonts w:ascii="Times New Roman" w:hAnsi="Times New Roman"/>
          <w:sz w:val="44"/>
          <w:szCs w:val="40"/>
        </w:rPr>
        <w:t xml:space="preserve"> </w:t>
      </w:r>
      <w:r w:rsidR="009F1EAE">
        <w:rPr>
          <w:rFonts w:ascii="Times New Roman" w:hAnsi="Times New Roman"/>
          <w:sz w:val="44"/>
          <w:szCs w:val="40"/>
        </w:rPr>
        <w:br w:type="page"/>
      </w:r>
    </w:p>
    <w:p w14:paraId="3A7F4A89" w14:textId="07BC3EE3" w:rsidR="008939DE" w:rsidRPr="00872F7E" w:rsidRDefault="00E73138">
      <w:pPr>
        <w:pStyle w:val="Heading1"/>
        <w:rPr>
          <w:sz w:val="40"/>
          <w:szCs w:val="40"/>
        </w:rPr>
      </w:pPr>
      <w:bookmarkStart w:id="8" w:name="_Ref195954328"/>
      <w:r w:rsidRPr="00872F7E">
        <w:rPr>
          <w:rFonts w:ascii="Times New Roman" w:hAnsi="Times New Roman"/>
          <w:sz w:val="44"/>
          <w:szCs w:val="40"/>
        </w:rPr>
        <w:lastRenderedPageBreak/>
        <w:t>Chapter 1: Introduction</w:t>
      </w:r>
      <w:bookmarkEnd w:id="8"/>
    </w:p>
    <w:p w14:paraId="45413D06" w14:textId="77777777" w:rsidR="00597AE2" w:rsidRPr="00DC0790" w:rsidRDefault="00597AE2" w:rsidP="00597AE2">
      <w:pPr>
        <w:jc w:val="both"/>
        <w:rPr>
          <w:rFonts w:ascii="Times New Roman" w:hAnsi="Times New Roman"/>
          <w:sz w:val="28"/>
          <w:szCs w:val="28"/>
        </w:rPr>
      </w:pPr>
    </w:p>
    <w:p w14:paraId="0121D54E" w14:textId="77777777" w:rsidR="004D1DC0" w:rsidRPr="00D356CB" w:rsidRDefault="004D1DC0" w:rsidP="004D1DC0">
      <w:pPr>
        <w:pStyle w:val="NormalWeb"/>
        <w:spacing w:line="276" w:lineRule="auto"/>
        <w:jc w:val="both"/>
      </w:pPr>
      <w:r w:rsidRPr="00D356CB">
        <w:t xml:space="preserve">The purpose of this mini project is to develop an </w:t>
      </w:r>
      <w:r w:rsidRPr="00D356CB">
        <w:rPr>
          <w:rStyle w:val="Strong"/>
        </w:rPr>
        <w:t>Online Food Processing System</w:t>
      </w:r>
      <w:r w:rsidRPr="00D356CB">
        <w:t xml:space="preserve"> that efficiently manages incoming customer orders using a suitable data structure. The system focuses on maintaining the correct order sequence, tracking food preparation status, and displaying completed orders. Through practical implementation, the project will:</w:t>
      </w:r>
    </w:p>
    <w:p w14:paraId="0A00D11B" w14:textId="77777777" w:rsidR="004D1DC0" w:rsidRPr="00D356CB" w:rsidRDefault="004D1DC0" w:rsidP="00E80099">
      <w:pPr>
        <w:pStyle w:val="NormalWeb"/>
        <w:numPr>
          <w:ilvl w:val="0"/>
          <w:numId w:val="14"/>
        </w:numPr>
        <w:spacing w:line="276" w:lineRule="auto"/>
        <w:jc w:val="both"/>
      </w:pPr>
      <w:r w:rsidRPr="00D356CB">
        <w:t>Demonstrate how customers can place food orders through the system.</w:t>
      </w:r>
    </w:p>
    <w:p w14:paraId="5C629C06" w14:textId="77777777" w:rsidR="004D1DC0" w:rsidRPr="00D356CB" w:rsidRDefault="004D1DC0" w:rsidP="00E80099">
      <w:pPr>
        <w:pStyle w:val="NormalWeb"/>
        <w:numPr>
          <w:ilvl w:val="0"/>
          <w:numId w:val="14"/>
        </w:numPr>
        <w:spacing w:line="276" w:lineRule="auto"/>
        <w:jc w:val="both"/>
      </w:pPr>
      <w:r w:rsidRPr="00D356CB">
        <w:t xml:space="preserve">Implement a </w:t>
      </w:r>
      <w:r w:rsidRPr="00D356CB">
        <w:rPr>
          <w:rStyle w:val="Strong"/>
        </w:rPr>
        <w:t>Queue data structure</w:t>
      </w:r>
      <w:r w:rsidRPr="00D356CB">
        <w:t xml:space="preserve"> to process orders in the order they are received.</w:t>
      </w:r>
    </w:p>
    <w:p w14:paraId="4E0885C2" w14:textId="77777777" w:rsidR="004D1DC0" w:rsidRPr="00D356CB" w:rsidRDefault="004D1DC0" w:rsidP="00E80099">
      <w:pPr>
        <w:pStyle w:val="NormalWeb"/>
        <w:numPr>
          <w:ilvl w:val="0"/>
          <w:numId w:val="14"/>
        </w:numPr>
        <w:spacing w:line="276" w:lineRule="auto"/>
        <w:jc w:val="both"/>
      </w:pPr>
      <w:r w:rsidRPr="00D356CB">
        <w:t>Track order preparation through different stages, such as Pending, Preparing, and Completed.</w:t>
      </w:r>
    </w:p>
    <w:p w14:paraId="3800311A" w14:textId="77777777" w:rsidR="004D1DC0" w:rsidRPr="00D356CB" w:rsidRDefault="004D1DC0" w:rsidP="00E80099">
      <w:pPr>
        <w:pStyle w:val="NormalWeb"/>
        <w:numPr>
          <w:ilvl w:val="0"/>
          <w:numId w:val="14"/>
        </w:numPr>
        <w:spacing w:line="276" w:lineRule="auto"/>
        <w:jc w:val="both"/>
      </w:pPr>
      <w:r w:rsidRPr="00D356CB">
        <w:t>Display completed orders and maintain proper order records.</w:t>
      </w:r>
    </w:p>
    <w:p w14:paraId="7A68932D" w14:textId="77777777" w:rsidR="004D1DC0" w:rsidRPr="00D356CB" w:rsidRDefault="004D1DC0" w:rsidP="00E80099">
      <w:pPr>
        <w:pStyle w:val="NormalWeb"/>
        <w:numPr>
          <w:ilvl w:val="0"/>
          <w:numId w:val="14"/>
        </w:numPr>
        <w:spacing w:line="276" w:lineRule="auto"/>
        <w:jc w:val="both"/>
      </w:pPr>
      <w:r w:rsidRPr="00D356CB">
        <w:t>Improve order management efficiency, reduce confusion, and minimize manual errors.</w:t>
      </w:r>
    </w:p>
    <w:p w14:paraId="18E3124C" w14:textId="77777777" w:rsidR="004D1DC0" w:rsidRPr="00D356CB" w:rsidRDefault="004D1DC0" w:rsidP="004D1DC0">
      <w:pPr>
        <w:pStyle w:val="NormalWeb"/>
        <w:spacing w:line="276" w:lineRule="auto"/>
        <w:jc w:val="both"/>
      </w:pPr>
      <w:r w:rsidRPr="00D356CB">
        <w:rPr>
          <w:rStyle w:val="Strong"/>
        </w:rPr>
        <w:t>Background:</w:t>
      </w:r>
      <w:r w:rsidRPr="00D356CB">
        <w:t xml:space="preserve"> With the growth of online food delivery services, restaurants and food businesses receive multiple orders simultaneously. Managing these orders manually can lead to delays, incorrect order sequences, and difficulties in tracking preparation progress. A computerized order management system helps organize these operations systematically.</w:t>
      </w:r>
    </w:p>
    <w:p w14:paraId="5A41A548" w14:textId="77777777" w:rsidR="004D1DC0" w:rsidRPr="00D356CB" w:rsidRDefault="004D1DC0" w:rsidP="004D1DC0">
      <w:pPr>
        <w:pStyle w:val="NormalWeb"/>
        <w:spacing w:line="276" w:lineRule="auto"/>
        <w:jc w:val="both"/>
      </w:pPr>
      <w:r w:rsidRPr="00D356CB">
        <w:rPr>
          <w:rStyle w:val="Strong"/>
        </w:rPr>
        <w:t>Technical Primer:</w:t>
      </w:r>
      <w:r w:rsidRPr="00D356CB">
        <w:t xml:space="preserve"> The project uses the </w:t>
      </w:r>
      <w:r w:rsidRPr="00D356CB">
        <w:rPr>
          <w:rStyle w:val="Strong"/>
        </w:rPr>
        <w:t>Queue data structure</w:t>
      </w:r>
      <w:r w:rsidRPr="00D356CB">
        <w:t xml:space="preserve">, which follows the FIFO (First In, First Out) principle. This means that the order received first is processed first. Each order contains relevant information, such as an order ID, customer name, food items, and preparation status. Queue operations such as </w:t>
      </w:r>
      <w:proofErr w:type="spellStart"/>
      <w:r w:rsidRPr="00D356CB">
        <w:t>enqueue</w:t>
      </w:r>
      <w:proofErr w:type="spellEnd"/>
      <w:r w:rsidRPr="00D356CB">
        <w:t xml:space="preserve"> (placing an order) and </w:t>
      </w:r>
      <w:proofErr w:type="spellStart"/>
      <w:r w:rsidRPr="00D356CB">
        <w:t>dequeue</w:t>
      </w:r>
      <w:proofErr w:type="spellEnd"/>
      <w:r w:rsidRPr="00D356CB">
        <w:t xml:space="preserve"> (removing a processed order) help manage incoming orders efficiently.</w:t>
      </w:r>
    </w:p>
    <w:p w14:paraId="236E936D" w14:textId="77777777" w:rsidR="004D1DC0" w:rsidRPr="00D356CB" w:rsidRDefault="004D1DC0" w:rsidP="004D1DC0">
      <w:pPr>
        <w:pStyle w:val="NormalWeb"/>
        <w:spacing w:line="276" w:lineRule="auto"/>
        <w:jc w:val="both"/>
      </w:pPr>
      <w:r w:rsidRPr="00D356CB">
        <w:rPr>
          <w:rStyle w:val="Strong"/>
        </w:rPr>
        <w:t>Industry Impact:</w:t>
      </w:r>
      <w:r w:rsidRPr="00D356CB">
        <w:t xml:space="preserve"> An organized food processing system can benefit restaurants, cafeterias, college canteens, and small food businesses by improving order handling, maintaining the correct processing sequence, and making order status information easier to manage. It also provides a foundation for developing more advanced systems with online payments, inventory management, and customer notifications.</w:t>
      </w:r>
    </w:p>
    <w:p w14:paraId="641A6F06" w14:textId="77777777" w:rsidR="004D1DC0" w:rsidRPr="00D356CB" w:rsidRDefault="004D1DC0" w:rsidP="004D1DC0">
      <w:pPr>
        <w:pStyle w:val="NormalWeb"/>
        <w:spacing w:line="276" w:lineRule="auto"/>
        <w:jc w:val="both"/>
      </w:pPr>
      <w:r w:rsidRPr="00D356CB">
        <w:rPr>
          <w:rStyle w:val="Strong"/>
        </w:rPr>
        <w:t>Project Outcome:</w:t>
      </w:r>
      <w:r w:rsidRPr="00D356CB">
        <w:t xml:space="preserve"> The project aims to develop a functional Online Food Processing System that demonstrates the practical application of data structures in real-world order management. It provides an organized and reliable way to place orders, track preparation, and display completed orders.</w:t>
      </w:r>
    </w:p>
    <w:p w14:paraId="2B3F2826" w14:textId="77777777" w:rsidR="00DE26F8" w:rsidRDefault="00DE26F8">
      <w:pPr>
        <w:rPr>
          <w:rFonts w:ascii="Times New Roman" w:eastAsiaTheme="majorEastAsia" w:hAnsi="Times New Roman" w:cstheme="majorBidi"/>
          <w:b/>
          <w:bCs/>
          <w:color w:val="365F91" w:themeColor="accent1" w:themeShade="BF"/>
          <w:sz w:val="44"/>
          <w:szCs w:val="40"/>
        </w:rPr>
      </w:pPr>
      <w:r>
        <w:rPr>
          <w:rFonts w:ascii="Times New Roman" w:hAnsi="Times New Roman"/>
          <w:sz w:val="44"/>
          <w:szCs w:val="40"/>
        </w:rPr>
        <w:br w:type="page"/>
      </w:r>
    </w:p>
    <w:p w14:paraId="098E93A5" w14:textId="7D0B3040" w:rsidR="00597AE2" w:rsidRPr="00D356CB" w:rsidRDefault="00E73138" w:rsidP="00D356CB">
      <w:pPr>
        <w:pStyle w:val="Heading1"/>
        <w:jc w:val="both"/>
        <w:rPr>
          <w:sz w:val="40"/>
          <w:szCs w:val="40"/>
        </w:rPr>
      </w:pPr>
      <w:bookmarkStart w:id="9" w:name="_Ref195954337"/>
      <w:r w:rsidRPr="007F2E6B">
        <w:rPr>
          <w:rFonts w:ascii="Times New Roman" w:hAnsi="Times New Roman"/>
          <w:sz w:val="44"/>
          <w:szCs w:val="40"/>
        </w:rPr>
        <w:lastRenderedPageBreak/>
        <w:t>Chapter 2: Problem Statement</w:t>
      </w:r>
      <w:bookmarkEnd w:id="9"/>
    </w:p>
    <w:p w14:paraId="79ABDF4B" w14:textId="77777777" w:rsidR="00031407" w:rsidRPr="00D356CB" w:rsidRDefault="00031407" w:rsidP="00031407">
      <w:pPr>
        <w:pStyle w:val="NormalWeb"/>
        <w:spacing w:line="276" w:lineRule="auto"/>
        <w:jc w:val="both"/>
      </w:pPr>
      <w:r w:rsidRPr="00D356CB">
        <w:t>Despite the growth of online food ordering platforms, many small food businesses still manage customer orders manually, leading to several problems:</w:t>
      </w:r>
    </w:p>
    <w:p w14:paraId="51A2265F" w14:textId="77777777" w:rsidR="00031407" w:rsidRPr="00D356CB" w:rsidRDefault="00031407" w:rsidP="00E80099">
      <w:pPr>
        <w:pStyle w:val="NormalWeb"/>
        <w:numPr>
          <w:ilvl w:val="0"/>
          <w:numId w:val="10"/>
        </w:numPr>
        <w:spacing w:line="276" w:lineRule="auto"/>
        <w:jc w:val="both"/>
      </w:pPr>
      <w:r w:rsidRPr="00D356CB">
        <w:t>Order Management Issues: Manual recording of orders can result in missing, duplicated, or incorrect orders.</w:t>
      </w:r>
    </w:p>
    <w:p w14:paraId="54A6FA87" w14:textId="77777777" w:rsidR="00031407" w:rsidRPr="00D356CB" w:rsidRDefault="00031407" w:rsidP="00E80099">
      <w:pPr>
        <w:pStyle w:val="NormalWeb"/>
        <w:numPr>
          <w:ilvl w:val="0"/>
          <w:numId w:val="10"/>
        </w:numPr>
        <w:spacing w:line="276" w:lineRule="auto"/>
        <w:jc w:val="both"/>
      </w:pPr>
      <w:r w:rsidRPr="00D356CB">
        <w:t>Incorrect Processing Sequence: Orders may not be prepared in the order they are received, causing delays and customer dissatisfaction.</w:t>
      </w:r>
    </w:p>
    <w:p w14:paraId="24E5FC17" w14:textId="77777777" w:rsidR="00031407" w:rsidRPr="00D356CB" w:rsidRDefault="00031407" w:rsidP="00E80099">
      <w:pPr>
        <w:pStyle w:val="NormalWeb"/>
        <w:numPr>
          <w:ilvl w:val="0"/>
          <w:numId w:val="10"/>
        </w:numPr>
        <w:spacing w:line="276" w:lineRule="auto"/>
        <w:jc w:val="both"/>
      </w:pPr>
      <w:r w:rsidRPr="00D356CB">
        <w:t>Lack of Status Tracking: Customers and staff may find it difficult to identify whether an order is pending, being prepared, or completed.</w:t>
      </w:r>
    </w:p>
    <w:p w14:paraId="2604B92D" w14:textId="77777777" w:rsidR="00031407" w:rsidRPr="00D356CB" w:rsidRDefault="00031407" w:rsidP="00E80099">
      <w:pPr>
        <w:pStyle w:val="NormalWeb"/>
        <w:numPr>
          <w:ilvl w:val="0"/>
          <w:numId w:val="10"/>
        </w:numPr>
        <w:spacing w:line="276" w:lineRule="auto"/>
        <w:jc w:val="both"/>
      </w:pPr>
      <w:r w:rsidRPr="00D356CB">
        <w:t>Inefficient Record Management: Managing multiple orders simultaneously without a suitable data structure can create confusion and reduce efficiency.</w:t>
      </w:r>
    </w:p>
    <w:p w14:paraId="1E40BD61" w14:textId="77777777" w:rsidR="00031407" w:rsidRPr="00D356CB" w:rsidRDefault="00031407" w:rsidP="00031407">
      <w:pPr>
        <w:pStyle w:val="NormalWeb"/>
        <w:spacing w:line="276" w:lineRule="auto"/>
        <w:jc w:val="both"/>
      </w:pPr>
      <w:r w:rsidRPr="00D356CB">
        <w:t>This project aims to:</w:t>
      </w:r>
    </w:p>
    <w:p w14:paraId="34ADF766" w14:textId="77777777" w:rsidR="00031407" w:rsidRPr="00D356CB" w:rsidRDefault="00031407" w:rsidP="00E80099">
      <w:pPr>
        <w:pStyle w:val="NormalWeb"/>
        <w:numPr>
          <w:ilvl w:val="0"/>
          <w:numId w:val="11"/>
        </w:numPr>
        <w:spacing w:line="276" w:lineRule="auto"/>
        <w:jc w:val="both"/>
      </w:pPr>
      <w:r w:rsidRPr="00D356CB">
        <w:t>Develop an Online Food Processing System to manage incoming customer orders.</w:t>
      </w:r>
    </w:p>
    <w:p w14:paraId="10F8D0A2" w14:textId="77777777" w:rsidR="00031407" w:rsidRPr="00D356CB" w:rsidRDefault="00031407" w:rsidP="00E80099">
      <w:pPr>
        <w:pStyle w:val="NormalWeb"/>
        <w:numPr>
          <w:ilvl w:val="0"/>
          <w:numId w:val="11"/>
        </w:numPr>
        <w:spacing w:line="276" w:lineRule="auto"/>
        <w:jc w:val="both"/>
      </w:pPr>
      <w:r w:rsidRPr="00D356CB">
        <w:t>Implement a Queue data structure to process orders in the order they are received (FIFO — First In, First Out).</w:t>
      </w:r>
    </w:p>
    <w:p w14:paraId="3468A2C1" w14:textId="77777777" w:rsidR="00031407" w:rsidRPr="00D356CB" w:rsidRDefault="00031407" w:rsidP="00E80099">
      <w:pPr>
        <w:pStyle w:val="NormalWeb"/>
        <w:numPr>
          <w:ilvl w:val="0"/>
          <w:numId w:val="11"/>
        </w:numPr>
        <w:spacing w:line="276" w:lineRule="auto"/>
        <w:jc w:val="both"/>
      </w:pPr>
      <w:r w:rsidRPr="00D356CB">
        <w:t>Provide order placement, preparation status tracking, and order completion display.</w:t>
      </w:r>
    </w:p>
    <w:p w14:paraId="2D38A007" w14:textId="77777777" w:rsidR="00031407" w:rsidRPr="00D356CB" w:rsidRDefault="00031407" w:rsidP="00E80099">
      <w:pPr>
        <w:pStyle w:val="NormalWeb"/>
        <w:numPr>
          <w:ilvl w:val="0"/>
          <w:numId w:val="11"/>
        </w:numPr>
        <w:spacing w:line="276" w:lineRule="auto"/>
        <w:jc w:val="both"/>
      </w:pPr>
      <w:r w:rsidRPr="00D356CB">
        <w:t>Improve order management efficiency, accuracy, and customer satisfaction.</w:t>
      </w:r>
    </w:p>
    <w:p w14:paraId="7060052E" w14:textId="77777777" w:rsidR="00031407" w:rsidRPr="00D356CB" w:rsidRDefault="00031407" w:rsidP="00031407">
      <w:pPr>
        <w:pStyle w:val="Heading2"/>
        <w:jc w:val="both"/>
        <w:rPr>
          <w:sz w:val="24"/>
          <w:szCs w:val="24"/>
        </w:rPr>
      </w:pPr>
      <w:r w:rsidRPr="00D356CB">
        <w:rPr>
          <w:sz w:val="24"/>
          <w:szCs w:val="24"/>
        </w:rPr>
        <w:t>Industry-Specific Challenges</w:t>
      </w:r>
    </w:p>
    <w:p w14:paraId="2EB3B158" w14:textId="77777777" w:rsidR="00031407" w:rsidRPr="00D356CB" w:rsidRDefault="00031407" w:rsidP="00E80099">
      <w:pPr>
        <w:pStyle w:val="NormalWeb"/>
        <w:numPr>
          <w:ilvl w:val="0"/>
          <w:numId w:val="12"/>
        </w:numPr>
        <w:spacing w:line="276" w:lineRule="auto"/>
        <w:jc w:val="both"/>
      </w:pPr>
      <w:r w:rsidRPr="00D356CB">
        <w:t>Restaurants and Food Businesses: Handling multiple orders during peak hours can lead to delays and incorrect order processing.</w:t>
      </w:r>
    </w:p>
    <w:p w14:paraId="3EA74BB8" w14:textId="77777777" w:rsidR="00031407" w:rsidRPr="00D356CB" w:rsidRDefault="00031407" w:rsidP="00E80099">
      <w:pPr>
        <w:pStyle w:val="NormalWeb"/>
        <w:numPr>
          <w:ilvl w:val="0"/>
          <w:numId w:val="12"/>
        </w:numPr>
        <w:spacing w:line="276" w:lineRule="auto"/>
        <w:jc w:val="both"/>
      </w:pPr>
      <w:r w:rsidRPr="00D356CB">
        <w:t>Order Processing: Without a proper queue system, maintaining the correct sequence of incoming orders becomes difficult.</w:t>
      </w:r>
    </w:p>
    <w:p w14:paraId="3310A803" w14:textId="77777777" w:rsidR="00031407" w:rsidRPr="00D356CB" w:rsidRDefault="00031407" w:rsidP="00E80099">
      <w:pPr>
        <w:pStyle w:val="NormalWeb"/>
        <w:numPr>
          <w:ilvl w:val="0"/>
          <w:numId w:val="12"/>
        </w:numPr>
        <w:spacing w:line="276" w:lineRule="auto"/>
        <w:jc w:val="both"/>
      </w:pPr>
      <w:r w:rsidRPr="00D356CB">
        <w:t>Order Status Tracking: Lack of real-time status updates makes it challenging for staff to monitor pending and completed orders.</w:t>
      </w:r>
    </w:p>
    <w:p w14:paraId="210A5096" w14:textId="77777777" w:rsidR="00031407" w:rsidRPr="00D356CB" w:rsidRDefault="00031407" w:rsidP="00E80099">
      <w:pPr>
        <w:pStyle w:val="NormalWeb"/>
        <w:numPr>
          <w:ilvl w:val="0"/>
          <w:numId w:val="12"/>
        </w:numPr>
        <w:spacing w:line="276" w:lineRule="auto"/>
        <w:jc w:val="both"/>
      </w:pPr>
      <w:r w:rsidRPr="00D356CB">
        <w:t>Data Management: Manual record-keeping increases the possibility of errors and makes order retrieval difficult.</w:t>
      </w:r>
    </w:p>
    <w:p w14:paraId="23C247A3" w14:textId="77777777" w:rsidR="00031407" w:rsidRPr="00D356CB" w:rsidRDefault="00031407" w:rsidP="00031407">
      <w:pPr>
        <w:pStyle w:val="Heading2"/>
        <w:jc w:val="both"/>
        <w:rPr>
          <w:sz w:val="24"/>
          <w:szCs w:val="24"/>
        </w:rPr>
      </w:pPr>
      <w:r w:rsidRPr="00D356CB">
        <w:rPr>
          <w:sz w:val="24"/>
          <w:szCs w:val="24"/>
        </w:rPr>
        <w:t>Technical Requirements</w:t>
      </w:r>
    </w:p>
    <w:p w14:paraId="6F42F414" w14:textId="77777777" w:rsidR="00031407" w:rsidRPr="00D356CB" w:rsidRDefault="00031407" w:rsidP="00E80099">
      <w:pPr>
        <w:pStyle w:val="NormalWeb"/>
        <w:numPr>
          <w:ilvl w:val="0"/>
          <w:numId w:val="13"/>
        </w:numPr>
        <w:spacing w:line="276" w:lineRule="auto"/>
        <w:jc w:val="both"/>
      </w:pPr>
      <w:r w:rsidRPr="00D356CB">
        <w:t>Data Structure: Queue using the FIFO principle.</w:t>
      </w:r>
    </w:p>
    <w:p w14:paraId="769AA87C" w14:textId="77777777" w:rsidR="00031407" w:rsidRPr="00D356CB" w:rsidRDefault="00031407" w:rsidP="00E80099">
      <w:pPr>
        <w:pStyle w:val="NormalWeb"/>
        <w:numPr>
          <w:ilvl w:val="0"/>
          <w:numId w:val="13"/>
        </w:numPr>
        <w:spacing w:line="276" w:lineRule="auto"/>
        <w:jc w:val="both"/>
      </w:pPr>
      <w:r w:rsidRPr="00D356CB">
        <w:t>Order Placement: Accept customer details, food items, and order IDs.</w:t>
      </w:r>
    </w:p>
    <w:p w14:paraId="263E9BC1" w14:textId="77777777" w:rsidR="00031407" w:rsidRPr="00D356CB" w:rsidRDefault="00031407" w:rsidP="00E80099">
      <w:pPr>
        <w:pStyle w:val="NormalWeb"/>
        <w:numPr>
          <w:ilvl w:val="0"/>
          <w:numId w:val="13"/>
        </w:numPr>
        <w:spacing w:line="276" w:lineRule="auto"/>
        <w:jc w:val="both"/>
      </w:pPr>
      <w:r w:rsidRPr="00D356CB">
        <w:t>Preparation Tracking: Update order status to Pending, Preparing, and Completed.</w:t>
      </w:r>
    </w:p>
    <w:p w14:paraId="202554B7" w14:textId="3DB8B6EF" w:rsidR="00DE26F8" w:rsidRPr="00D356CB" w:rsidRDefault="00031407" w:rsidP="00D356CB">
      <w:pPr>
        <w:pStyle w:val="NormalWeb"/>
        <w:numPr>
          <w:ilvl w:val="0"/>
          <w:numId w:val="13"/>
        </w:numPr>
        <w:spacing w:line="276" w:lineRule="auto"/>
        <w:jc w:val="both"/>
      </w:pPr>
      <w:r w:rsidRPr="00D356CB">
        <w:t>Order Completion: Display completed orders and remove them from the active queue.</w:t>
      </w:r>
      <w:r w:rsidR="00DE26F8" w:rsidRPr="00D356CB">
        <w:rPr>
          <w:sz w:val="44"/>
          <w:szCs w:val="44"/>
        </w:rPr>
        <w:br w:type="page"/>
      </w:r>
    </w:p>
    <w:p w14:paraId="0C7BFB9A" w14:textId="40A7906D" w:rsidR="00F73097" w:rsidRDefault="00E73138" w:rsidP="00F73097">
      <w:pPr>
        <w:pStyle w:val="Heading1"/>
        <w:jc w:val="both"/>
        <w:rPr>
          <w:rFonts w:ascii="Times New Roman" w:hAnsi="Times New Roman"/>
          <w:sz w:val="44"/>
          <w:szCs w:val="44"/>
        </w:rPr>
      </w:pPr>
      <w:bookmarkStart w:id="10" w:name="_Ref195954344"/>
      <w:r w:rsidRPr="007F2E6B">
        <w:rPr>
          <w:rFonts w:ascii="Times New Roman" w:hAnsi="Times New Roman"/>
          <w:sz w:val="44"/>
          <w:szCs w:val="44"/>
        </w:rPr>
        <w:lastRenderedPageBreak/>
        <w:t>Chapter 3: Objectives</w:t>
      </w:r>
      <w:bookmarkEnd w:id="10"/>
    </w:p>
    <w:p w14:paraId="03CB0274" w14:textId="77777777" w:rsidR="00F73097" w:rsidRDefault="00F73097" w:rsidP="00F73097"/>
    <w:p w14:paraId="56A47849" w14:textId="77777777" w:rsidR="004D1DC0" w:rsidRPr="00D356CB" w:rsidRDefault="004D1DC0" w:rsidP="004D1DC0">
      <w:pPr>
        <w:pStyle w:val="NormalWeb"/>
        <w:spacing w:line="276" w:lineRule="auto"/>
        <w:jc w:val="both"/>
      </w:pPr>
      <w:r w:rsidRPr="00D356CB">
        <w:rPr>
          <w:rStyle w:val="Strong"/>
        </w:rPr>
        <w:t>1. Implement Order Management:</w:t>
      </w:r>
    </w:p>
    <w:p w14:paraId="7EA76CC5" w14:textId="77777777" w:rsidR="004D1DC0" w:rsidRPr="00D356CB" w:rsidRDefault="004D1DC0" w:rsidP="00E80099">
      <w:pPr>
        <w:pStyle w:val="NormalWeb"/>
        <w:numPr>
          <w:ilvl w:val="0"/>
          <w:numId w:val="19"/>
        </w:numPr>
        <w:spacing w:line="276" w:lineRule="auto"/>
        <w:jc w:val="both"/>
      </w:pPr>
      <w:r w:rsidRPr="00D356CB">
        <w:t>Develop a system to accept and record incoming customer food orders.</w:t>
      </w:r>
    </w:p>
    <w:p w14:paraId="7804C31D" w14:textId="77777777" w:rsidR="004D1DC0" w:rsidRPr="00D356CB" w:rsidRDefault="004D1DC0" w:rsidP="00E80099">
      <w:pPr>
        <w:pStyle w:val="NormalWeb"/>
        <w:numPr>
          <w:ilvl w:val="0"/>
          <w:numId w:val="19"/>
        </w:numPr>
        <w:spacing w:line="276" w:lineRule="auto"/>
        <w:jc w:val="both"/>
      </w:pPr>
      <w:r w:rsidRPr="00D356CB">
        <w:t>Store order details such as order ID, customer name, and food items.</w:t>
      </w:r>
    </w:p>
    <w:p w14:paraId="69BE31FC" w14:textId="77777777" w:rsidR="004D1DC0" w:rsidRPr="00D356CB" w:rsidRDefault="004D1DC0" w:rsidP="004D1DC0">
      <w:pPr>
        <w:pStyle w:val="NormalWeb"/>
        <w:spacing w:line="276" w:lineRule="auto"/>
        <w:jc w:val="both"/>
      </w:pPr>
      <w:r w:rsidRPr="00D356CB">
        <w:rPr>
          <w:rStyle w:val="Strong"/>
        </w:rPr>
        <w:t>2. Apply Queue Data Structure:</w:t>
      </w:r>
    </w:p>
    <w:p w14:paraId="40907387" w14:textId="77777777" w:rsidR="004D1DC0" w:rsidRPr="00D356CB" w:rsidRDefault="004D1DC0" w:rsidP="00E80099">
      <w:pPr>
        <w:pStyle w:val="NormalWeb"/>
        <w:numPr>
          <w:ilvl w:val="0"/>
          <w:numId w:val="20"/>
        </w:numPr>
        <w:spacing w:line="276" w:lineRule="auto"/>
        <w:jc w:val="both"/>
      </w:pPr>
      <w:r w:rsidRPr="00D356CB">
        <w:t>Implement a Queue using the FIFO (First In, First Out) principle.</w:t>
      </w:r>
    </w:p>
    <w:p w14:paraId="00ACD9DD" w14:textId="77777777" w:rsidR="004D1DC0" w:rsidRPr="00D356CB" w:rsidRDefault="004D1DC0" w:rsidP="00E80099">
      <w:pPr>
        <w:pStyle w:val="NormalWeb"/>
        <w:numPr>
          <w:ilvl w:val="0"/>
          <w:numId w:val="20"/>
        </w:numPr>
        <w:spacing w:line="276" w:lineRule="auto"/>
        <w:jc w:val="both"/>
      </w:pPr>
      <w:r w:rsidRPr="00D356CB">
        <w:t>Ensure that orders are processed in the same sequence in which they are received.</w:t>
      </w:r>
    </w:p>
    <w:p w14:paraId="022EA245" w14:textId="77777777" w:rsidR="004D1DC0" w:rsidRPr="00D356CB" w:rsidRDefault="004D1DC0" w:rsidP="004D1DC0">
      <w:pPr>
        <w:pStyle w:val="NormalWeb"/>
        <w:spacing w:line="276" w:lineRule="auto"/>
        <w:jc w:val="both"/>
      </w:pPr>
      <w:r w:rsidRPr="00D356CB">
        <w:rPr>
          <w:rStyle w:val="Strong"/>
        </w:rPr>
        <w:t>3. Track Order Preparation Status:</w:t>
      </w:r>
    </w:p>
    <w:p w14:paraId="5213E046" w14:textId="77777777" w:rsidR="004D1DC0" w:rsidRPr="00D356CB" w:rsidRDefault="004D1DC0" w:rsidP="00E80099">
      <w:pPr>
        <w:pStyle w:val="NormalWeb"/>
        <w:numPr>
          <w:ilvl w:val="0"/>
          <w:numId w:val="21"/>
        </w:numPr>
        <w:spacing w:line="276" w:lineRule="auto"/>
        <w:jc w:val="both"/>
      </w:pPr>
      <w:r w:rsidRPr="00D356CB">
        <w:t>Provide options to update order statuses, such as Pending, Preparing, and Completed.</w:t>
      </w:r>
    </w:p>
    <w:p w14:paraId="5F8FAD09" w14:textId="77777777" w:rsidR="004D1DC0" w:rsidRPr="00D356CB" w:rsidRDefault="004D1DC0" w:rsidP="00E80099">
      <w:pPr>
        <w:pStyle w:val="NormalWeb"/>
        <w:numPr>
          <w:ilvl w:val="0"/>
          <w:numId w:val="21"/>
        </w:numPr>
        <w:spacing w:line="276" w:lineRule="auto"/>
        <w:jc w:val="both"/>
      </w:pPr>
      <w:r w:rsidRPr="00D356CB">
        <w:t>Allow staff to monitor the progress of each order.</w:t>
      </w:r>
    </w:p>
    <w:p w14:paraId="25EE2E6D" w14:textId="77777777" w:rsidR="004D1DC0" w:rsidRPr="00D356CB" w:rsidRDefault="004D1DC0" w:rsidP="004D1DC0">
      <w:pPr>
        <w:pStyle w:val="NormalWeb"/>
        <w:spacing w:line="276" w:lineRule="auto"/>
        <w:jc w:val="both"/>
      </w:pPr>
      <w:r w:rsidRPr="00D356CB">
        <w:rPr>
          <w:rStyle w:val="Strong"/>
        </w:rPr>
        <w:t>4. Manage Order Completion:</w:t>
      </w:r>
    </w:p>
    <w:p w14:paraId="3D77E49D" w14:textId="77777777" w:rsidR="004D1DC0" w:rsidRPr="00D356CB" w:rsidRDefault="004D1DC0" w:rsidP="00E80099">
      <w:pPr>
        <w:pStyle w:val="NormalWeb"/>
        <w:numPr>
          <w:ilvl w:val="0"/>
          <w:numId w:val="22"/>
        </w:numPr>
        <w:spacing w:line="276" w:lineRule="auto"/>
        <w:jc w:val="both"/>
      </w:pPr>
      <w:r w:rsidRPr="00D356CB">
        <w:t>Display completed orders with their relevant details.</w:t>
      </w:r>
    </w:p>
    <w:p w14:paraId="3B8A2CC8" w14:textId="77777777" w:rsidR="004D1DC0" w:rsidRPr="00D356CB" w:rsidRDefault="004D1DC0" w:rsidP="00E80099">
      <w:pPr>
        <w:pStyle w:val="NormalWeb"/>
        <w:numPr>
          <w:ilvl w:val="0"/>
          <w:numId w:val="22"/>
        </w:numPr>
        <w:spacing w:line="276" w:lineRule="auto"/>
        <w:jc w:val="both"/>
      </w:pPr>
      <w:r w:rsidRPr="00D356CB">
        <w:t>Remove completed orders from the active processing queue while maintaining proper records.</w:t>
      </w:r>
    </w:p>
    <w:p w14:paraId="3EE4D504" w14:textId="77777777" w:rsidR="004D1DC0" w:rsidRPr="00D356CB" w:rsidRDefault="004D1DC0" w:rsidP="004D1DC0">
      <w:pPr>
        <w:pStyle w:val="NormalWeb"/>
        <w:spacing w:line="276" w:lineRule="auto"/>
        <w:jc w:val="both"/>
      </w:pPr>
      <w:r w:rsidRPr="00D356CB">
        <w:rPr>
          <w:rStyle w:val="Strong"/>
        </w:rPr>
        <w:t>5. Evaluate System Efficiency:</w:t>
      </w:r>
    </w:p>
    <w:p w14:paraId="6BCCC48E" w14:textId="77777777" w:rsidR="004D1DC0" w:rsidRPr="00D356CB" w:rsidRDefault="004D1DC0" w:rsidP="00E80099">
      <w:pPr>
        <w:pStyle w:val="NormalWeb"/>
        <w:numPr>
          <w:ilvl w:val="0"/>
          <w:numId w:val="23"/>
        </w:numPr>
        <w:spacing w:line="276" w:lineRule="auto"/>
        <w:jc w:val="both"/>
      </w:pPr>
      <w:r w:rsidRPr="00D356CB">
        <w:t>Test the system with multiple customer orders to verify the correct processing sequence.</w:t>
      </w:r>
    </w:p>
    <w:p w14:paraId="299D6E14" w14:textId="77777777" w:rsidR="004D1DC0" w:rsidRPr="00D356CB" w:rsidRDefault="004D1DC0" w:rsidP="00E80099">
      <w:pPr>
        <w:pStyle w:val="NormalWeb"/>
        <w:numPr>
          <w:ilvl w:val="0"/>
          <w:numId w:val="23"/>
        </w:numPr>
        <w:spacing w:line="276" w:lineRule="auto"/>
        <w:jc w:val="both"/>
      </w:pPr>
      <w:r w:rsidRPr="00D356CB">
        <w:t>Handle invalid inputs and empty-queue conditions to prevent errors.</w:t>
      </w:r>
    </w:p>
    <w:p w14:paraId="1794BDB9" w14:textId="77777777" w:rsidR="004D1DC0" w:rsidRPr="00D356CB" w:rsidRDefault="004D1DC0" w:rsidP="00E80099">
      <w:pPr>
        <w:pStyle w:val="NormalWeb"/>
        <w:numPr>
          <w:ilvl w:val="0"/>
          <w:numId w:val="23"/>
        </w:numPr>
        <w:spacing w:line="276" w:lineRule="auto"/>
        <w:jc w:val="both"/>
      </w:pPr>
      <w:r w:rsidRPr="00D356CB">
        <w:t>Demonstrate how a queue data structure simplifies food order management and improves operational efficiency.</w:t>
      </w:r>
    </w:p>
    <w:p w14:paraId="403F2E7C" w14:textId="77777777" w:rsidR="004D1DC0" w:rsidRPr="00D356CB" w:rsidRDefault="004D1DC0" w:rsidP="004D1DC0">
      <w:pPr>
        <w:pStyle w:val="NormalWeb"/>
        <w:spacing w:line="276" w:lineRule="auto"/>
        <w:jc w:val="both"/>
      </w:pPr>
      <w:r w:rsidRPr="00D356CB">
        <w:rPr>
          <w:rStyle w:val="Strong"/>
        </w:rPr>
        <w:t>6. Practical Application:</w:t>
      </w:r>
    </w:p>
    <w:p w14:paraId="52E72170" w14:textId="77777777" w:rsidR="004D1DC0" w:rsidRPr="00D356CB" w:rsidRDefault="004D1DC0" w:rsidP="00E80099">
      <w:pPr>
        <w:pStyle w:val="NormalWeb"/>
        <w:numPr>
          <w:ilvl w:val="0"/>
          <w:numId w:val="15"/>
        </w:numPr>
        <w:spacing w:line="276" w:lineRule="auto"/>
        <w:jc w:val="both"/>
      </w:pPr>
      <w:r w:rsidRPr="00D356CB">
        <w:t>Develop a user-friendly system suitable for restaurants, college canteens, and small food businesses.</w:t>
      </w:r>
    </w:p>
    <w:p w14:paraId="07FAB017" w14:textId="77777777" w:rsidR="004D1DC0" w:rsidRPr="00D356CB" w:rsidRDefault="004D1DC0" w:rsidP="00E80099">
      <w:pPr>
        <w:pStyle w:val="NormalWeb"/>
        <w:numPr>
          <w:ilvl w:val="0"/>
          <w:numId w:val="15"/>
        </w:numPr>
        <w:spacing w:line="276" w:lineRule="auto"/>
        <w:jc w:val="both"/>
      </w:pPr>
      <w:r w:rsidRPr="00D356CB">
        <w:t>Demonstrate the real-world application of data structures in managing customer orders systematically.</w:t>
      </w:r>
    </w:p>
    <w:p w14:paraId="4AB1AD99" w14:textId="4B9532F2" w:rsidR="00DE26F8" w:rsidRPr="00D356CB" w:rsidRDefault="004D1DC0" w:rsidP="00D356CB">
      <w:pPr>
        <w:pStyle w:val="NormalWeb"/>
        <w:spacing w:line="276" w:lineRule="auto"/>
        <w:jc w:val="both"/>
      </w:pPr>
      <w:proofErr w:type="gramStart"/>
      <w:r w:rsidRPr="00D356CB">
        <w:rPr>
          <w:rStyle w:val="Strong"/>
        </w:rPr>
        <w:t>Expected Outcome:</w:t>
      </w:r>
      <w:r w:rsidRPr="00D356CB">
        <w:t xml:space="preserve"> To develop a functional Online Food Processing System that manages incoming orders efficiently, follows the FIFO principle, tracks preparation progress, and displays completed orders in an organized manner.</w:t>
      </w:r>
      <w:proofErr w:type="gramEnd"/>
      <w:r w:rsidR="00DE26F8">
        <w:rPr>
          <w:sz w:val="44"/>
          <w:szCs w:val="40"/>
        </w:rPr>
        <w:br w:type="page"/>
      </w:r>
    </w:p>
    <w:p w14:paraId="1EAAE3A8" w14:textId="2EBE0424" w:rsidR="008939DE" w:rsidRPr="0038306A" w:rsidRDefault="00E73138">
      <w:pPr>
        <w:pStyle w:val="Heading1"/>
        <w:rPr>
          <w:sz w:val="40"/>
          <w:szCs w:val="40"/>
        </w:rPr>
      </w:pPr>
      <w:bookmarkStart w:id="11" w:name="_Ref195954353"/>
      <w:r w:rsidRPr="0038306A">
        <w:rPr>
          <w:rFonts w:ascii="Times New Roman" w:hAnsi="Times New Roman"/>
          <w:sz w:val="44"/>
          <w:szCs w:val="40"/>
        </w:rPr>
        <w:lastRenderedPageBreak/>
        <w:t>Chapter 4: Motivation</w:t>
      </w:r>
      <w:bookmarkEnd w:id="11"/>
    </w:p>
    <w:p w14:paraId="786AF461" w14:textId="77777777" w:rsidR="004D1DC0" w:rsidRPr="00D356CB" w:rsidRDefault="004D1DC0" w:rsidP="00900B17">
      <w:pPr>
        <w:pStyle w:val="NormalWeb"/>
        <w:spacing w:line="276" w:lineRule="auto"/>
        <w:jc w:val="both"/>
      </w:pPr>
      <w:r w:rsidRPr="00D356CB">
        <w:t>The motivation for this project stems from three important challenges in modern food businesses:</w:t>
      </w:r>
    </w:p>
    <w:p w14:paraId="3A2E25E0" w14:textId="77777777" w:rsidR="004D1DC0" w:rsidRPr="00D356CB" w:rsidRDefault="004D1DC0" w:rsidP="00900B17">
      <w:pPr>
        <w:pStyle w:val="NormalWeb"/>
        <w:spacing w:line="276" w:lineRule="auto"/>
        <w:jc w:val="both"/>
      </w:pPr>
      <w:r w:rsidRPr="00D356CB">
        <w:rPr>
          <w:rStyle w:val="Strong"/>
        </w:rPr>
        <w:t>1. Increasing Demand for Online Food Ordering:</w:t>
      </w:r>
    </w:p>
    <w:p w14:paraId="176FC6F0" w14:textId="77777777" w:rsidR="004D1DC0" w:rsidRPr="00D356CB" w:rsidRDefault="004D1DC0" w:rsidP="00E80099">
      <w:pPr>
        <w:pStyle w:val="NormalWeb"/>
        <w:numPr>
          <w:ilvl w:val="0"/>
          <w:numId w:val="16"/>
        </w:numPr>
        <w:spacing w:line="276" w:lineRule="auto"/>
        <w:jc w:val="both"/>
      </w:pPr>
      <w:r w:rsidRPr="00D356CB">
        <w:rPr>
          <w:rStyle w:val="Strong"/>
        </w:rPr>
        <w:t>Growing Customer Expectations:</w:t>
      </w:r>
      <w:r w:rsidRPr="00D356CB">
        <w:t xml:space="preserve"> Customers expect food orders to be accepted quickly, prepared on time, and delivered in the correct sequence.</w:t>
      </w:r>
    </w:p>
    <w:p w14:paraId="362FA062" w14:textId="77777777" w:rsidR="004D1DC0" w:rsidRPr="00D356CB" w:rsidRDefault="004D1DC0" w:rsidP="00E80099">
      <w:pPr>
        <w:pStyle w:val="NormalWeb"/>
        <w:numPr>
          <w:ilvl w:val="0"/>
          <w:numId w:val="16"/>
        </w:numPr>
        <w:spacing w:line="276" w:lineRule="auto"/>
        <w:jc w:val="both"/>
      </w:pPr>
      <w:r w:rsidRPr="00D356CB">
        <w:rPr>
          <w:rStyle w:val="Strong"/>
        </w:rPr>
        <w:t>Order Management Challenges:</w:t>
      </w:r>
      <w:r w:rsidRPr="00D356CB">
        <w:t xml:space="preserve"> Restaurants and college canteens may receive multiple orders simultaneously, making manual management difficult.</w:t>
      </w:r>
    </w:p>
    <w:p w14:paraId="5C28961C" w14:textId="77777777" w:rsidR="004D1DC0" w:rsidRPr="00D356CB" w:rsidRDefault="004D1DC0" w:rsidP="00E80099">
      <w:pPr>
        <w:pStyle w:val="NormalWeb"/>
        <w:numPr>
          <w:ilvl w:val="0"/>
          <w:numId w:val="16"/>
        </w:numPr>
        <w:spacing w:line="276" w:lineRule="auto"/>
        <w:jc w:val="both"/>
      </w:pPr>
      <w:r w:rsidRPr="00D356CB">
        <w:rPr>
          <w:rStyle w:val="Strong"/>
        </w:rPr>
        <w:t>Real-World Example:</w:t>
      </w:r>
      <w:r w:rsidRPr="00D356CB">
        <w:t xml:space="preserve"> During peak hours, a canteen may receive several orders from students within a short period. Without a systematic process, orders can be mixed up or delayed.</w:t>
      </w:r>
    </w:p>
    <w:p w14:paraId="1C138717" w14:textId="77777777" w:rsidR="004D1DC0" w:rsidRPr="00D356CB" w:rsidRDefault="004D1DC0" w:rsidP="00E80099">
      <w:pPr>
        <w:pStyle w:val="NormalWeb"/>
        <w:numPr>
          <w:ilvl w:val="0"/>
          <w:numId w:val="16"/>
        </w:numPr>
        <w:spacing w:line="276" w:lineRule="auto"/>
        <w:jc w:val="both"/>
      </w:pPr>
      <w:r w:rsidRPr="00D356CB">
        <w:rPr>
          <w:rStyle w:val="Strong"/>
        </w:rPr>
        <w:t>Need for Automation:</w:t>
      </w:r>
      <w:r w:rsidRPr="00D356CB">
        <w:t xml:space="preserve"> A computerized system can organize orders and help staff manage food preparation more efficiently.</w:t>
      </w:r>
    </w:p>
    <w:p w14:paraId="34324BCE" w14:textId="77777777" w:rsidR="004D1DC0" w:rsidRPr="00D356CB" w:rsidRDefault="004D1DC0" w:rsidP="00900B17">
      <w:pPr>
        <w:pStyle w:val="NormalWeb"/>
        <w:spacing w:line="276" w:lineRule="auto"/>
        <w:jc w:val="both"/>
      </w:pPr>
      <w:r w:rsidRPr="00D356CB">
        <w:rPr>
          <w:rStyle w:val="Strong"/>
        </w:rPr>
        <w:t>2. Efficient Order Processing:</w:t>
      </w:r>
    </w:p>
    <w:p w14:paraId="0892FE7F" w14:textId="77777777" w:rsidR="004D1DC0" w:rsidRPr="00D356CB" w:rsidRDefault="004D1DC0" w:rsidP="00E80099">
      <w:pPr>
        <w:pStyle w:val="NormalWeb"/>
        <w:numPr>
          <w:ilvl w:val="0"/>
          <w:numId w:val="17"/>
        </w:numPr>
        <w:spacing w:line="276" w:lineRule="auto"/>
        <w:jc w:val="both"/>
      </w:pPr>
      <w:r w:rsidRPr="00D356CB">
        <w:rPr>
          <w:rStyle w:val="Strong"/>
        </w:rPr>
        <w:t>Manual Errors:</w:t>
      </w:r>
      <w:r w:rsidRPr="00D356CB">
        <w:t xml:space="preserve"> Recording orders on paper can lead to missing details, duplicate entries, and incorrect food items.</w:t>
      </w:r>
    </w:p>
    <w:p w14:paraId="0A3A0DC1" w14:textId="77777777" w:rsidR="004D1DC0" w:rsidRPr="00D356CB" w:rsidRDefault="004D1DC0" w:rsidP="00E80099">
      <w:pPr>
        <w:pStyle w:val="NormalWeb"/>
        <w:numPr>
          <w:ilvl w:val="0"/>
          <w:numId w:val="17"/>
        </w:numPr>
        <w:spacing w:line="276" w:lineRule="auto"/>
        <w:jc w:val="both"/>
      </w:pPr>
      <w:r w:rsidRPr="00D356CB">
        <w:rPr>
          <w:rStyle w:val="Strong"/>
        </w:rPr>
        <w:t>Maintaining Order Sequence:</w:t>
      </w:r>
      <w:r w:rsidRPr="00D356CB">
        <w:t xml:space="preserve"> Processing orders in the order they are received helps ensure fairness and reduces confusion.</w:t>
      </w:r>
    </w:p>
    <w:p w14:paraId="702E60C1" w14:textId="77777777" w:rsidR="004D1DC0" w:rsidRPr="00D356CB" w:rsidRDefault="004D1DC0" w:rsidP="00E80099">
      <w:pPr>
        <w:pStyle w:val="NormalWeb"/>
        <w:numPr>
          <w:ilvl w:val="0"/>
          <w:numId w:val="17"/>
        </w:numPr>
        <w:spacing w:line="276" w:lineRule="auto"/>
        <w:jc w:val="both"/>
      </w:pPr>
      <w:r w:rsidRPr="00D356CB">
        <w:rPr>
          <w:rStyle w:val="Strong"/>
        </w:rPr>
        <w:t>Status Tracking:</w:t>
      </w:r>
      <w:r w:rsidRPr="00D356CB">
        <w:t xml:space="preserve"> A proper system allows staff to identify whether an order is Pending, Preparing, or Completed.</w:t>
      </w:r>
    </w:p>
    <w:p w14:paraId="3E42BC6E" w14:textId="77777777" w:rsidR="004D1DC0" w:rsidRPr="00D356CB" w:rsidRDefault="004D1DC0" w:rsidP="00E80099">
      <w:pPr>
        <w:pStyle w:val="NormalWeb"/>
        <w:numPr>
          <w:ilvl w:val="0"/>
          <w:numId w:val="17"/>
        </w:numPr>
        <w:spacing w:line="276" w:lineRule="auto"/>
        <w:jc w:val="both"/>
      </w:pPr>
      <w:r w:rsidRPr="00D356CB">
        <w:rPr>
          <w:rStyle w:val="Strong"/>
        </w:rPr>
        <w:t>Practical Learning:</w:t>
      </w:r>
      <w:r w:rsidRPr="00D356CB">
        <w:t xml:space="preserve"> This project demonstrates the application of the Queue data structure and the FIFO (First In, First Out) principle to solve a real-world problem.</w:t>
      </w:r>
    </w:p>
    <w:p w14:paraId="02862916" w14:textId="77777777" w:rsidR="002D7C30" w:rsidRPr="00D356CB" w:rsidRDefault="002D7C30" w:rsidP="002D7C30">
      <w:pPr>
        <w:pStyle w:val="NormalWeb"/>
        <w:spacing w:line="276" w:lineRule="auto"/>
        <w:ind w:left="720"/>
        <w:jc w:val="both"/>
      </w:pPr>
    </w:p>
    <w:p w14:paraId="2143AC98" w14:textId="77777777" w:rsidR="004D1DC0" w:rsidRPr="00D356CB" w:rsidRDefault="004D1DC0" w:rsidP="00900B17">
      <w:pPr>
        <w:pStyle w:val="NormalWeb"/>
        <w:spacing w:line="276" w:lineRule="auto"/>
        <w:jc w:val="both"/>
      </w:pPr>
      <w:r w:rsidRPr="00D356CB">
        <w:rPr>
          <w:rStyle w:val="Strong"/>
        </w:rPr>
        <w:t>3. Educational and Technical Motivation:</w:t>
      </w:r>
    </w:p>
    <w:p w14:paraId="3C40F486" w14:textId="77777777" w:rsidR="004D1DC0" w:rsidRPr="00D356CB" w:rsidRDefault="004D1DC0" w:rsidP="00E80099">
      <w:pPr>
        <w:pStyle w:val="NormalWeb"/>
        <w:numPr>
          <w:ilvl w:val="0"/>
          <w:numId w:val="18"/>
        </w:numPr>
        <w:spacing w:line="276" w:lineRule="auto"/>
        <w:jc w:val="both"/>
      </w:pPr>
      <w:r w:rsidRPr="00D356CB">
        <w:rPr>
          <w:rStyle w:val="Strong"/>
        </w:rPr>
        <w:t>Application of Data Structures:</w:t>
      </w:r>
      <w:r w:rsidRPr="00D356CB">
        <w:t xml:space="preserve"> The project connects theoretical concepts of queues with a practical food order management application.</w:t>
      </w:r>
    </w:p>
    <w:p w14:paraId="22F18017" w14:textId="77777777" w:rsidR="004D1DC0" w:rsidRPr="00D356CB" w:rsidRDefault="004D1DC0" w:rsidP="00E80099">
      <w:pPr>
        <w:pStyle w:val="NormalWeb"/>
        <w:numPr>
          <w:ilvl w:val="0"/>
          <w:numId w:val="18"/>
        </w:numPr>
        <w:spacing w:line="276" w:lineRule="auto"/>
        <w:jc w:val="both"/>
      </w:pPr>
      <w:r w:rsidRPr="00D356CB">
        <w:rPr>
          <w:rStyle w:val="Strong"/>
        </w:rPr>
        <w:t>Improved Efficiency:</w:t>
      </w:r>
      <w:r w:rsidRPr="00D356CB">
        <w:t xml:space="preserve"> Organizing incoming orders reduces confusion and makes order processing easier to monitor.</w:t>
      </w:r>
    </w:p>
    <w:p w14:paraId="25CBA9CE" w14:textId="77777777" w:rsidR="004D1DC0" w:rsidRPr="00D356CB" w:rsidRDefault="004D1DC0" w:rsidP="00E80099">
      <w:pPr>
        <w:pStyle w:val="NormalWeb"/>
        <w:numPr>
          <w:ilvl w:val="0"/>
          <w:numId w:val="18"/>
        </w:numPr>
        <w:spacing w:line="276" w:lineRule="auto"/>
        <w:jc w:val="both"/>
      </w:pPr>
      <w:r w:rsidRPr="00D356CB">
        <w:rPr>
          <w:rStyle w:val="Strong"/>
        </w:rPr>
        <w:t>Scope for Future Development:</w:t>
      </w:r>
      <w:r w:rsidRPr="00D356CB">
        <w:t xml:space="preserve"> The system can be extended with online payments, inventory management, customer notifications, and order history.</w:t>
      </w:r>
    </w:p>
    <w:p w14:paraId="113E0733" w14:textId="77777777" w:rsidR="004D1DC0" w:rsidRPr="00D356CB" w:rsidRDefault="004D1DC0" w:rsidP="00E80099">
      <w:pPr>
        <w:pStyle w:val="NormalWeb"/>
        <w:numPr>
          <w:ilvl w:val="0"/>
          <w:numId w:val="18"/>
        </w:numPr>
        <w:spacing w:line="276" w:lineRule="auto"/>
        <w:jc w:val="both"/>
      </w:pPr>
      <w:r w:rsidRPr="00D356CB">
        <w:rPr>
          <w:rStyle w:val="Strong"/>
        </w:rPr>
        <w:t>Hands-On Experience:</w:t>
      </w:r>
      <w:r w:rsidRPr="00D356CB">
        <w:t xml:space="preserve"> Developing this project helps students improve their programming, problem-solving, and software development skills.</w:t>
      </w:r>
    </w:p>
    <w:p w14:paraId="54CEA103" w14:textId="0F0AA089" w:rsidR="00BC1162" w:rsidRDefault="004D1DC0" w:rsidP="00900B17">
      <w:pPr>
        <w:pStyle w:val="NormalWeb"/>
        <w:spacing w:line="276" w:lineRule="auto"/>
        <w:jc w:val="both"/>
        <w:rPr>
          <w:sz w:val="32"/>
          <w:szCs w:val="32"/>
        </w:rPr>
      </w:pPr>
      <w:r w:rsidRPr="00D356CB">
        <w:lastRenderedPageBreak/>
        <w:t xml:space="preserve">This project aims to demonstrate how a simple yet effective Queue-based system can improve food order management. It bridges the gap between theoretical learning and practical implementation by providing an organized method for placing orders, tracking preparation, </w:t>
      </w:r>
      <w:r w:rsidR="00BC1162" w:rsidRPr="00D356CB">
        <w:t>and displaying completed orders.</w:t>
      </w:r>
    </w:p>
    <w:p w14:paraId="6D37B88C" w14:textId="77777777" w:rsidR="00BC1162" w:rsidRPr="00900B17" w:rsidRDefault="00BC1162" w:rsidP="00900B17">
      <w:pPr>
        <w:pStyle w:val="NormalWeb"/>
        <w:spacing w:line="276" w:lineRule="auto"/>
        <w:jc w:val="both"/>
        <w:rPr>
          <w:sz w:val="32"/>
          <w:szCs w:val="32"/>
        </w:rPr>
      </w:pPr>
    </w:p>
    <w:p w14:paraId="191361A0" w14:textId="4E2B7706" w:rsidR="000561E0" w:rsidRPr="00BC1162" w:rsidRDefault="00E05D2E" w:rsidP="00E80099">
      <w:pPr>
        <w:pStyle w:val="ListParagraph"/>
        <w:numPr>
          <w:ilvl w:val="1"/>
          <w:numId w:val="18"/>
        </w:numPr>
        <w:rPr>
          <w:rFonts w:ascii="Times New Roman" w:hAnsi="Times New Roman"/>
          <w:b/>
          <w:bCs/>
          <w:sz w:val="32"/>
          <w:szCs w:val="32"/>
          <w:lang w:val="en-IN"/>
        </w:rPr>
      </w:pPr>
      <w:r w:rsidRPr="00BC1162">
        <w:rPr>
          <w:noProof/>
          <w:lang w:val="en-IN" w:eastAsia="en-IN" w:bidi="mr-IN"/>
        </w:rPr>
        <w:drawing>
          <wp:anchor distT="0" distB="0" distL="114300" distR="114300" simplePos="0" relativeHeight="251679232" behindDoc="0" locked="0" layoutInCell="1" allowOverlap="1" wp14:anchorId="61BFB278" wp14:editId="3238039F">
            <wp:simplePos x="0" y="0"/>
            <wp:positionH relativeFrom="margin">
              <wp:posOffset>108585</wp:posOffset>
            </wp:positionH>
            <wp:positionV relativeFrom="paragraph">
              <wp:posOffset>411480</wp:posOffset>
            </wp:positionV>
            <wp:extent cx="5911850" cy="2938780"/>
            <wp:effectExtent l="0" t="0" r="0" b="0"/>
            <wp:wrapTopAndBottom/>
            <wp:docPr id="168402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22569" name="Picture 1684022569"/>
                    <pic:cNvPicPr/>
                  </pic:nvPicPr>
                  <pic:blipFill>
                    <a:blip r:embed="rId11">
                      <a:extLst>
                        <a:ext uri="{28A0092B-C50C-407E-A947-70E740481C1C}">
                          <a14:useLocalDpi xmlns:a14="http://schemas.microsoft.com/office/drawing/2010/main" val="0"/>
                        </a:ext>
                      </a:extLst>
                    </a:blip>
                    <a:stretch>
                      <a:fillRect/>
                    </a:stretch>
                  </pic:blipFill>
                  <pic:spPr bwMode="auto">
                    <a:xfrm>
                      <a:off x="0" y="0"/>
                      <a:ext cx="5911850" cy="2938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5141" w:rsidRPr="00BC1162">
        <w:rPr>
          <w:rFonts w:ascii="Times New Roman" w:hAnsi="Times New Roman"/>
          <w:b/>
          <w:bCs/>
          <w:sz w:val="32"/>
          <w:szCs w:val="32"/>
          <w:lang w:val="en-IN"/>
        </w:rPr>
        <w:t>System Architecture:</w:t>
      </w:r>
    </w:p>
    <w:p w14:paraId="73EB78AD" w14:textId="7EC89FD7" w:rsidR="00DE26F8" w:rsidRDefault="00DE26F8" w:rsidP="000561E0">
      <w:pPr>
        <w:ind w:left="720"/>
        <w:jc w:val="both"/>
        <w:rPr>
          <w:rFonts w:ascii="Times New Roman" w:hAnsi="Times New Roman"/>
          <w:b/>
          <w:bCs/>
          <w:sz w:val="28"/>
          <w:szCs w:val="24"/>
        </w:rPr>
      </w:pPr>
    </w:p>
    <w:p w14:paraId="1A20C264" w14:textId="6A846389" w:rsidR="000561E0" w:rsidRPr="000561E0" w:rsidRDefault="000561E0" w:rsidP="00BC1162">
      <w:pPr>
        <w:jc w:val="both"/>
        <w:rPr>
          <w:rFonts w:ascii="Times New Roman" w:hAnsi="Times New Roman"/>
          <w:b/>
          <w:bCs/>
          <w:sz w:val="28"/>
          <w:szCs w:val="24"/>
        </w:rPr>
      </w:pPr>
      <w:r>
        <w:rPr>
          <w:rFonts w:ascii="Times New Roman" w:hAnsi="Times New Roman"/>
          <w:b/>
          <w:bCs/>
          <w:sz w:val="28"/>
          <w:szCs w:val="24"/>
        </w:rPr>
        <w:t>Image Description:</w:t>
      </w:r>
    </w:p>
    <w:p w14:paraId="49D24576" w14:textId="77777777" w:rsidR="00BC1162" w:rsidRPr="00370B17" w:rsidRDefault="00BC1162" w:rsidP="00BC1162">
      <w:pPr>
        <w:spacing w:before="100" w:beforeAutospacing="1" w:after="100" w:afterAutospacing="1" w:line="240" w:lineRule="auto"/>
        <w:rPr>
          <w:rFonts w:ascii="Times New Roman" w:eastAsia="Times New Roman" w:hAnsi="Times New Roman" w:cs="Times New Roman"/>
          <w:sz w:val="24"/>
          <w:szCs w:val="24"/>
          <w:lang w:val="en-IN" w:eastAsia="en-IN" w:bidi="mr-IN"/>
        </w:rPr>
      </w:pPr>
      <w:r w:rsidRPr="00370B17">
        <w:rPr>
          <w:rFonts w:ascii="Times New Roman" w:eastAsia="Times New Roman" w:hAnsi="Times New Roman" w:cs="Times New Roman"/>
          <w:sz w:val="24"/>
          <w:szCs w:val="24"/>
          <w:lang w:val="en-IN" w:eastAsia="en-IN" w:bidi="mr-IN"/>
        </w:rPr>
        <w:t>This image illustrates the architecture of the Online Food Processing System, starting with customer order placement and the storage of incoming orders in a Queue data structure. It demonstrates FIFO (First In, First Out) order processing, followed by preparation status tracking through Pending, Preparing, and Completed stages. The system then displays completed orders and maintains order records and reports. The architecture also includes Order Management, Queue Management, Status Tracking, and Order History modules to ensure efficient, organized, and reliable food order processing.</w:t>
      </w:r>
    </w:p>
    <w:p w14:paraId="3601F891" w14:textId="6E4F8DE2" w:rsidR="008939DE" w:rsidRDefault="008939DE"/>
    <w:p w14:paraId="3951C1FB" w14:textId="77777777" w:rsidR="00916760" w:rsidRDefault="00916760">
      <w:pPr>
        <w:rPr>
          <w:rFonts w:ascii="Times New Roman" w:eastAsiaTheme="majorEastAsia" w:hAnsi="Times New Roman" w:cstheme="majorBidi"/>
          <w:b/>
          <w:bCs/>
          <w:color w:val="365F91" w:themeColor="accent1" w:themeShade="BF"/>
          <w:sz w:val="44"/>
          <w:szCs w:val="40"/>
        </w:rPr>
      </w:pPr>
      <w:r>
        <w:rPr>
          <w:rFonts w:ascii="Times New Roman" w:hAnsi="Times New Roman"/>
          <w:sz w:val="44"/>
          <w:szCs w:val="40"/>
        </w:rPr>
        <w:br w:type="page"/>
      </w:r>
    </w:p>
    <w:p w14:paraId="04A99FEE" w14:textId="0BE05CB8" w:rsidR="008939DE" w:rsidRPr="009B5D0E" w:rsidRDefault="00E73138">
      <w:pPr>
        <w:pStyle w:val="Heading1"/>
        <w:rPr>
          <w:sz w:val="40"/>
          <w:szCs w:val="40"/>
        </w:rPr>
      </w:pPr>
      <w:bookmarkStart w:id="12" w:name="_Ref195954360"/>
      <w:r w:rsidRPr="009B5D0E">
        <w:rPr>
          <w:rFonts w:ascii="Times New Roman" w:hAnsi="Times New Roman"/>
          <w:sz w:val="44"/>
          <w:szCs w:val="40"/>
        </w:rPr>
        <w:lastRenderedPageBreak/>
        <w:t>Chapter 5: Scope and Rationale of the Project</w:t>
      </w:r>
      <w:bookmarkEnd w:id="12"/>
    </w:p>
    <w:p w14:paraId="1D8EA12F" w14:textId="5742B586" w:rsidR="009B5D0E" w:rsidRDefault="009B5D0E" w:rsidP="009B5D0E">
      <w:pPr>
        <w:rPr>
          <w:rFonts w:ascii="Times New Roman" w:hAnsi="Times New Roman"/>
          <w:b/>
          <w:bCs/>
          <w:sz w:val="24"/>
          <w:lang w:val="en-IN"/>
        </w:rPr>
      </w:pPr>
    </w:p>
    <w:p w14:paraId="26D31080" w14:textId="754AF019" w:rsidR="00BC1162" w:rsidRPr="00370B17" w:rsidRDefault="00BC1162" w:rsidP="00BC1162">
      <w:pPr>
        <w:pStyle w:val="Heading1"/>
        <w:rPr>
          <w:rFonts w:ascii="Times New Roman" w:hAnsi="Times New Roman" w:cs="Times New Roman"/>
          <w:color w:val="000000" w:themeColor="text1"/>
          <w:sz w:val="24"/>
          <w:szCs w:val="24"/>
        </w:rPr>
      </w:pPr>
      <w:r w:rsidRPr="00370B17">
        <w:rPr>
          <w:rFonts w:ascii="Times New Roman" w:hAnsi="Times New Roman" w:cs="Times New Roman"/>
          <w:color w:val="000000" w:themeColor="text1"/>
          <w:sz w:val="24"/>
          <w:szCs w:val="24"/>
        </w:rPr>
        <w:t>Scope:</w:t>
      </w:r>
    </w:p>
    <w:p w14:paraId="0A2CC995" w14:textId="77777777" w:rsidR="00BC1162" w:rsidRPr="00370B17" w:rsidRDefault="00BC1162" w:rsidP="00E80099">
      <w:pPr>
        <w:pStyle w:val="NormalWeb"/>
        <w:numPr>
          <w:ilvl w:val="0"/>
          <w:numId w:val="24"/>
        </w:numPr>
        <w:rPr>
          <w:rStyle w:val="Strong"/>
          <w:b w:val="0"/>
          <w:bCs w:val="0"/>
        </w:rPr>
      </w:pPr>
      <w:r w:rsidRPr="00370B17">
        <w:rPr>
          <w:rStyle w:val="Strong"/>
        </w:rPr>
        <w:t>Technical Boundaries:</w:t>
      </w:r>
    </w:p>
    <w:p w14:paraId="7AA9E96C" w14:textId="77777777" w:rsidR="00BC1162" w:rsidRPr="00370B17" w:rsidRDefault="00BC1162" w:rsidP="00E80099">
      <w:pPr>
        <w:pStyle w:val="NormalWeb"/>
        <w:numPr>
          <w:ilvl w:val="0"/>
          <w:numId w:val="26"/>
        </w:numPr>
      </w:pPr>
      <w:r w:rsidRPr="00370B17">
        <w:t xml:space="preserve">Focuses on managing customer food orders using the </w:t>
      </w:r>
      <w:r w:rsidRPr="00370B17">
        <w:rPr>
          <w:rStyle w:val="Strong"/>
        </w:rPr>
        <w:t>Queue data structure</w:t>
      </w:r>
      <w:r w:rsidRPr="00370B17">
        <w:t xml:space="preserve"> and the FIFO (First In, First Out) principle.</w:t>
      </w:r>
    </w:p>
    <w:p w14:paraId="636CDE2D" w14:textId="77777777" w:rsidR="00BC1162" w:rsidRPr="00370B17" w:rsidRDefault="00BC1162" w:rsidP="00E80099">
      <w:pPr>
        <w:pStyle w:val="NormalWeb"/>
        <w:numPr>
          <w:ilvl w:val="0"/>
          <w:numId w:val="26"/>
        </w:numPr>
      </w:pPr>
      <w:r w:rsidRPr="00370B17">
        <w:t>Includes order placement, order processing, preparation status tracking, and completed order display.</w:t>
      </w:r>
    </w:p>
    <w:p w14:paraId="31E20202" w14:textId="5C757A94" w:rsidR="00BC1162" w:rsidRPr="00370B17" w:rsidRDefault="00BC1162" w:rsidP="00E80099">
      <w:pPr>
        <w:pStyle w:val="NormalWeb"/>
        <w:numPr>
          <w:ilvl w:val="0"/>
          <w:numId w:val="26"/>
        </w:numPr>
      </w:pPr>
      <w:r w:rsidRPr="00370B17">
        <w:t xml:space="preserve">Maintains the correct processing </w:t>
      </w:r>
      <w:proofErr w:type="gramStart"/>
      <w:r w:rsidRPr="00370B17">
        <w:t>sequence so that orders are</w:t>
      </w:r>
      <w:proofErr w:type="gramEnd"/>
      <w:r w:rsidRPr="00370B17">
        <w:t xml:space="preserve"> handled in the order they are received.            </w:t>
      </w:r>
    </w:p>
    <w:p w14:paraId="31230560" w14:textId="77777777" w:rsidR="00BC1162" w:rsidRPr="00370B17" w:rsidRDefault="00BC1162" w:rsidP="00E80099">
      <w:pPr>
        <w:pStyle w:val="NormalWeb"/>
        <w:numPr>
          <w:ilvl w:val="0"/>
          <w:numId w:val="24"/>
        </w:numPr>
      </w:pPr>
      <w:r w:rsidRPr="00370B17">
        <w:rPr>
          <w:rStyle w:val="Strong"/>
        </w:rPr>
        <w:t>Practical Constraints:</w:t>
      </w:r>
    </w:p>
    <w:p w14:paraId="2791F43D" w14:textId="77777777" w:rsidR="00BC1162" w:rsidRPr="00370B17" w:rsidRDefault="00BC1162" w:rsidP="00E80099">
      <w:pPr>
        <w:pStyle w:val="NormalWeb"/>
        <w:numPr>
          <w:ilvl w:val="1"/>
          <w:numId w:val="25"/>
        </w:numPr>
      </w:pPr>
      <w:r w:rsidRPr="00370B17">
        <w:t>The system focuses on basic food order management and queue operations.</w:t>
      </w:r>
    </w:p>
    <w:p w14:paraId="2553A320" w14:textId="77777777" w:rsidR="00BC1162" w:rsidRPr="00370B17" w:rsidRDefault="00BC1162" w:rsidP="00E80099">
      <w:pPr>
        <w:pStyle w:val="NormalWeb"/>
        <w:numPr>
          <w:ilvl w:val="1"/>
          <w:numId w:val="25"/>
        </w:numPr>
      </w:pPr>
      <w:r w:rsidRPr="00370B17">
        <w:t>Online payments, delivery tracking, inventory management, and real-time customer notifications are outside the current scope.</w:t>
      </w:r>
    </w:p>
    <w:p w14:paraId="14A5C9BC" w14:textId="77777777" w:rsidR="00BC1162" w:rsidRPr="00370B17" w:rsidRDefault="00BC1162" w:rsidP="00E80099">
      <w:pPr>
        <w:pStyle w:val="NormalWeb"/>
        <w:numPr>
          <w:ilvl w:val="1"/>
          <w:numId w:val="25"/>
        </w:numPr>
      </w:pPr>
      <w:r w:rsidRPr="00370B17">
        <w:t>The system is intended for demonstration and small-scale use in restaurants or college canteens.</w:t>
      </w:r>
    </w:p>
    <w:p w14:paraId="3738F33C" w14:textId="39034ABA" w:rsidR="00BC1162" w:rsidRPr="00370B17" w:rsidRDefault="00BC1162" w:rsidP="00BC1162">
      <w:pPr>
        <w:pStyle w:val="Heading1"/>
        <w:rPr>
          <w:rFonts w:ascii="Times New Roman" w:hAnsi="Times New Roman" w:cs="Times New Roman"/>
          <w:color w:val="000000" w:themeColor="text1"/>
          <w:sz w:val="24"/>
          <w:szCs w:val="24"/>
        </w:rPr>
      </w:pPr>
      <w:r w:rsidRPr="00370B17">
        <w:rPr>
          <w:rFonts w:ascii="Times New Roman" w:hAnsi="Times New Roman" w:cs="Times New Roman"/>
          <w:color w:val="000000" w:themeColor="text1"/>
          <w:sz w:val="24"/>
          <w:szCs w:val="24"/>
        </w:rPr>
        <w:t>Rationale</w:t>
      </w:r>
      <w:r w:rsidR="005341D1" w:rsidRPr="00370B17">
        <w:rPr>
          <w:rFonts w:ascii="Times New Roman" w:hAnsi="Times New Roman" w:cs="Times New Roman"/>
          <w:color w:val="000000" w:themeColor="text1"/>
          <w:sz w:val="24"/>
          <w:szCs w:val="24"/>
        </w:rPr>
        <w:t>:</w:t>
      </w:r>
    </w:p>
    <w:p w14:paraId="1ED818A5" w14:textId="26215A63" w:rsidR="00BC1162" w:rsidRPr="00370B17" w:rsidRDefault="005341D1" w:rsidP="00BC1162">
      <w:pPr>
        <w:pStyle w:val="NormalWeb"/>
      </w:pPr>
      <w:r w:rsidRPr="00370B17">
        <w:rPr>
          <w:rStyle w:val="Strong"/>
        </w:rPr>
        <w:t xml:space="preserve">        </w:t>
      </w:r>
      <w:r w:rsidR="00BC1162" w:rsidRPr="00370B17">
        <w:rPr>
          <w:rStyle w:val="Strong"/>
        </w:rPr>
        <w:t>1. Hands-On Learning:</w:t>
      </w:r>
    </w:p>
    <w:p w14:paraId="63362F3B" w14:textId="77777777" w:rsidR="00BC1162" w:rsidRPr="00370B17" w:rsidRDefault="00BC1162" w:rsidP="00E80099">
      <w:pPr>
        <w:pStyle w:val="NormalWeb"/>
        <w:numPr>
          <w:ilvl w:val="0"/>
          <w:numId w:val="27"/>
        </w:numPr>
      </w:pPr>
      <w:r w:rsidRPr="00370B17">
        <w:t xml:space="preserve">Demonstrates practical use of </w:t>
      </w:r>
      <w:proofErr w:type="spellStart"/>
      <w:r w:rsidRPr="00370B17">
        <w:t>enqueue</w:t>
      </w:r>
      <w:proofErr w:type="spellEnd"/>
      <w:r w:rsidRPr="00370B17">
        <w:t xml:space="preserve">, </w:t>
      </w:r>
      <w:proofErr w:type="spellStart"/>
      <w:r w:rsidRPr="00370B17">
        <w:t>dequeue</w:t>
      </w:r>
      <w:proofErr w:type="spellEnd"/>
      <w:r w:rsidRPr="00370B17">
        <w:t>, and queue traversal operations.</w:t>
      </w:r>
    </w:p>
    <w:p w14:paraId="30BEDA9A" w14:textId="77777777" w:rsidR="00BC1162" w:rsidRPr="00370B17" w:rsidRDefault="00BC1162" w:rsidP="00E80099">
      <w:pPr>
        <w:pStyle w:val="NormalWeb"/>
        <w:numPr>
          <w:ilvl w:val="0"/>
          <w:numId w:val="27"/>
        </w:numPr>
      </w:pPr>
      <w:r w:rsidRPr="00370B17">
        <w:t>Helps students understand how FIFO maintains the correct order of incoming food orders.</w:t>
      </w:r>
    </w:p>
    <w:p w14:paraId="24D51C90" w14:textId="3DCD4D74" w:rsidR="00BC1162" w:rsidRPr="00370B17" w:rsidRDefault="005341D1" w:rsidP="00BC1162">
      <w:pPr>
        <w:pStyle w:val="NormalWeb"/>
      </w:pPr>
      <w:r w:rsidRPr="00370B17">
        <w:rPr>
          <w:rStyle w:val="Strong"/>
        </w:rPr>
        <w:t xml:space="preserve">        </w:t>
      </w:r>
      <w:r w:rsidR="00BC1162" w:rsidRPr="00370B17">
        <w:rPr>
          <w:rStyle w:val="Strong"/>
        </w:rPr>
        <w:t>2. Efficient Order Processing:</w:t>
      </w:r>
    </w:p>
    <w:p w14:paraId="1EB59941" w14:textId="77777777" w:rsidR="00BC1162" w:rsidRPr="00370B17" w:rsidRDefault="00BC1162" w:rsidP="00E80099">
      <w:pPr>
        <w:pStyle w:val="NormalWeb"/>
        <w:numPr>
          <w:ilvl w:val="0"/>
          <w:numId w:val="28"/>
        </w:numPr>
      </w:pPr>
      <w:r w:rsidRPr="00370B17">
        <w:t>Reduces manual errors by recording customer and food order details systematically.</w:t>
      </w:r>
    </w:p>
    <w:p w14:paraId="37C51D64" w14:textId="77777777" w:rsidR="00BC1162" w:rsidRPr="00370B17" w:rsidRDefault="00BC1162" w:rsidP="00E80099">
      <w:pPr>
        <w:pStyle w:val="NormalWeb"/>
        <w:numPr>
          <w:ilvl w:val="0"/>
          <w:numId w:val="28"/>
        </w:numPr>
      </w:pPr>
      <w:r w:rsidRPr="00370B17">
        <w:t>Enables staff to monitor order status and distinguish between pending, preparing, and completed orders.</w:t>
      </w:r>
    </w:p>
    <w:p w14:paraId="200569CF" w14:textId="08E666EB" w:rsidR="00BC1162" w:rsidRPr="00370B17" w:rsidRDefault="005341D1" w:rsidP="00BC1162">
      <w:pPr>
        <w:pStyle w:val="NormalWeb"/>
      </w:pPr>
      <w:r w:rsidRPr="00370B17">
        <w:rPr>
          <w:rStyle w:val="Strong"/>
        </w:rPr>
        <w:t xml:space="preserve">       </w:t>
      </w:r>
      <w:r w:rsidR="00BC1162" w:rsidRPr="00370B17">
        <w:rPr>
          <w:rStyle w:val="Strong"/>
        </w:rPr>
        <w:t>3. Reliable System Functions:</w:t>
      </w:r>
    </w:p>
    <w:p w14:paraId="0AB8F3EF" w14:textId="77777777" w:rsidR="00BC1162" w:rsidRPr="00370B17" w:rsidRDefault="00BC1162" w:rsidP="00E80099">
      <w:pPr>
        <w:pStyle w:val="NormalWeb"/>
        <w:numPr>
          <w:ilvl w:val="0"/>
          <w:numId w:val="29"/>
        </w:numPr>
      </w:pPr>
      <w:r w:rsidRPr="00370B17">
        <w:t>Generates order IDs to identify individual orders.</w:t>
      </w:r>
    </w:p>
    <w:p w14:paraId="7472C11B" w14:textId="77777777" w:rsidR="00BC1162" w:rsidRPr="00370B17" w:rsidRDefault="00BC1162" w:rsidP="00E80099">
      <w:pPr>
        <w:pStyle w:val="NormalWeb"/>
        <w:numPr>
          <w:ilvl w:val="0"/>
          <w:numId w:val="29"/>
        </w:numPr>
      </w:pPr>
      <w:r w:rsidRPr="00370B17">
        <w:t>Validates inputs and handles empty-queue conditions to avoid processing errors.</w:t>
      </w:r>
    </w:p>
    <w:p w14:paraId="71672C3B" w14:textId="77777777" w:rsidR="00BC1162" w:rsidRPr="00370B17" w:rsidRDefault="00BC1162" w:rsidP="00E80099">
      <w:pPr>
        <w:pStyle w:val="NormalWeb"/>
        <w:numPr>
          <w:ilvl w:val="0"/>
          <w:numId w:val="29"/>
        </w:numPr>
      </w:pPr>
      <w:r w:rsidRPr="00370B17">
        <w:t>Maintains a completed order list for reviewing previously processed orders.</w:t>
      </w:r>
    </w:p>
    <w:p w14:paraId="4BF35FFB" w14:textId="77777777" w:rsidR="005341D1" w:rsidRPr="00370B17" w:rsidRDefault="005341D1" w:rsidP="005341D1">
      <w:pPr>
        <w:pStyle w:val="NormalWeb"/>
        <w:ind w:left="720"/>
      </w:pPr>
    </w:p>
    <w:p w14:paraId="1E18C45A" w14:textId="06D511F2" w:rsidR="00BC1162" w:rsidRPr="00370B17" w:rsidRDefault="005341D1" w:rsidP="00BC1162">
      <w:pPr>
        <w:pStyle w:val="NormalWeb"/>
      </w:pPr>
      <w:r w:rsidRPr="00370B17">
        <w:rPr>
          <w:rStyle w:val="Strong"/>
        </w:rPr>
        <w:t xml:space="preserve">        </w:t>
      </w:r>
      <w:r w:rsidR="00BC1162" w:rsidRPr="00370B17">
        <w:rPr>
          <w:rStyle w:val="Strong"/>
        </w:rPr>
        <w:t>4. Real-World Application:</w:t>
      </w:r>
    </w:p>
    <w:p w14:paraId="37318058" w14:textId="77777777" w:rsidR="00BC1162" w:rsidRPr="00370B17" w:rsidRDefault="00BC1162" w:rsidP="00E80099">
      <w:pPr>
        <w:pStyle w:val="NormalWeb"/>
        <w:numPr>
          <w:ilvl w:val="0"/>
          <w:numId w:val="30"/>
        </w:numPr>
      </w:pPr>
      <w:r w:rsidRPr="00370B17">
        <w:t>Provides a basic order management solution for restaurants, college canteens, and small food businesses.</w:t>
      </w:r>
    </w:p>
    <w:p w14:paraId="01158D09" w14:textId="77777777" w:rsidR="00BC1162" w:rsidRPr="00370B17" w:rsidRDefault="00BC1162" w:rsidP="00E80099">
      <w:pPr>
        <w:pStyle w:val="NormalWeb"/>
        <w:numPr>
          <w:ilvl w:val="0"/>
          <w:numId w:val="30"/>
        </w:numPr>
      </w:pPr>
      <w:r w:rsidRPr="00370B17">
        <w:t>Can be extended in the future with payment integration, inventory tracking, delivery management, and customer notifications.</w:t>
      </w:r>
    </w:p>
    <w:p w14:paraId="7B7C97B7" w14:textId="77777777" w:rsidR="000561E0" w:rsidRDefault="000561E0">
      <w:pPr>
        <w:rPr>
          <w:rFonts w:ascii="Times New Roman" w:eastAsiaTheme="majorEastAsia" w:hAnsi="Times New Roman" w:cstheme="majorBidi"/>
          <w:b/>
          <w:bCs/>
          <w:color w:val="365F91" w:themeColor="accent1" w:themeShade="BF"/>
          <w:sz w:val="44"/>
          <w:szCs w:val="40"/>
        </w:rPr>
      </w:pPr>
      <w:r>
        <w:rPr>
          <w:rFonts w:ascii="Times New Roman" w:hAnsi="Times New Roman"/>
          <w:sz w:val="44"/>
          <w:szCs w:val="40"/>
        </w:rPr>
        <w:br w:type="page"/>
      </w:r>
    </w:p>
    <w:p w14:paraId="32FC1831" w14:textId="0C38D629" w:rsidR="008939DE" w:rsidRPr="00872F7E" w:rsidRDefault="00E73138">
      <w:pPr>
        <w:pStyle w:val="Heading1"/>
        <w:rPr>
          <w:sz w:val="40"/>
          <w:szCs w:val="40"/>
        </w:rPr>
      </w:pPr>
      <w:bookmarkStart w:id="13" w:name="_Ref195954365"/>
      <w:r w:rsidRPr="00872F7E">
        <w:rPr>
          <w:rFonts w:ascii="Times New Roman" w:hAnsi="Times New Roman"/>
          <w:sz w:val="44"/>
          <w:szCs w:val="40"/>
        </w:rPr>
        <w:lastRenderedPageBreak/>
        <w:t>Chapter 6: Methodological Details</w:t>
      </w:r>
      <w:bookmarkEnd w:id="13"/>
    </w:p>
    <w:p w14:paraId="74635586" w14:textId="2542E769" w:rsidR="0095549E" w:rsidRPr="00370B17" w:rsidRDefault="0095549E" w:rsidP="0095549E">
      <w:pPr>
        <w:pStyle w:val="NormalWeb"/>
      </w:pPr>
      <w:r w:rsidRPr="00370B17">
        <w:t xml:space="preserve">The project was implemented using Python as a menu-driven console application. It uses the </w:t>
      </w:r>
      <w:proofErr w:type="spellStart"/>
      <w:r w:rsidRPr="00370B17">
        <w:t>deque</w:t>
      </w:r>
      <w:proofErr w:type="spellEnd"/>
      <w:r w:rsidRPr="00370B17">
        <w:t xml:space="preserve"> data structure to manage incoming customer orders according to the FIFO (First In, First Out) principle. The project was executed in the following phases:</w:t>
      </w:r>
    </w:p>
    <w:p w14:paraId="21D4EA45" w14:textId="77777777" w:rsidR="0095549E" w:rsidRPr="00370B17" w:rsidRDefault="0095549E" w:rsidP="0095549E">
      <w:pPr>
        <w:pStyle w:val="NormalWeb"/>
      </w:pPr>
      <w:r w:rsidRPr="00370B17">
        <w:rPr>
          <w:rStyle w:val="Strong"/>
        </w:rPr>
        <w:t>1. System Development</w:t>
      </w:r>
    </w:p>
    <w:p w14:paraId="002C24D3" w14:textId="77777777" w:rsidR="0095549E" w:rsidRPr="00370B17" w:rsidRDefault="0095549E" w:rsidP="00E80099">
      <w:pPr>
        <w:pStyle w:val="NormalWeb"/>
        <w:numPr>
          <w:ilvl w:val="0"/>
          <w:numId w:val="31"/>
        </w:numPr>
      </w:pPr>
      <w:r w:rsidRPr="00370B17">
        <w:rPr>
          <w:rStyle w:val="Strong"/>
        </w:rPr>
        <w:t>Technology Used:</w:t>
      </w:r>
      <w:r w:rsidRPr="00370B17">
        <w:t xml:space="preserve"> Python programming language.</w:t>
      </w:r>
    </w:p>
    <w:p w14:paraId="388D5844" w14:textId="0A5AAE9C" w:rsidR="0095549E" w:rsidRPr="00370B17" w:rsidRDefault="0095549E" w:rsidP="00E80099">
      <w:pPr>
        <w:pStyle w:val="NormalWeb"/>
        <w:numPr>
          <w:ilvl w:val="0"/>
          <w:numId w:val="31"/>
        </w:numPr>
      </w:pPr>
      <w:r w:rsidRPr="00370B17">
        <w:rPr>
          <w:rStyle w:val="Strong"/>
        </w:rPr>
        <w:t xml:space="preserve">Libraries Used: </w:t>
      </w:r>
      <w:proofErr w:type="spellStart"/>
      <w:r w:rsidRPr="00370B17">
        <w:t>collections.deque</w:t>
      </w:r>
      <w:proofErr w:type="spellEnd"/>
      <w:r w:rsidRPr="00370B17">
        <w:t xml:space="preserve"> for queue management and </w:t>
      </w:r>
      <w:proofErr w:type="spellStart"/>
      <w:r w:rsidRPr="00370B17">
        <w:rPr>
          <w:rStyle w:val="HTMLCode"/>
          <w:rFonts w:ascii="Times New Roman" w:hAnsi="Times New Roman" w:cs="Times New Roman"/>
          <w:sz w:val="24"/>
          <w:szCs w:val="24"/>
        </w:rPr>
        <w:t>itertools.count</w:t>
      </w:r>
      <w:proofErr w:type="spellEnd"/>
      <w:r w:rsidRPr="00370B17">
        <w:t xml:space="preserve"> for generating sequential order IDs.</w:t>
      </w:r>
    </w:p>
    <w:p w14:paraId="21800997" w14:textId="77777777" w:rsidR="0095549E" w:rsidRPr="00370B17" w:rsidRDefault="0095549E" w:rsidP="00E80099">
      <w:pPr>
        <w:pStyle w:val="NormalWeb"/>
        <w:numPr>
          <w:ilvl w:val="0"/>
          <w:numId w:val="31"/>
        </w:numPr>
      </w:pPr>
      <w:r w:rsidRPr="00370B17">
        <w:rPr>
          <w:rStyle w:val="Strong"/>
        </w:rPr>
        <w:t>Features:</w:t>
      </w:r>
    </w:p>
    <w:p w14:paraId="47FCA266" w14:textId="77777777" w:rsidR="0095549E" w:rsidRPr="00370B17" w:rsidRDefault="0095549E" w:rsidP="00E80099">
      <w:pPr>
        <w:pStyle w:val="NormalWeb"/>
        <w:numPr>
          <w:ilvl w:val="1"/>
          <w:numId w:val="31"/>
        </w:numPr>
      </w:pPr>
      <w:r w:rsidRPr="00370B17">
        <w:t>Accept customer names, food items, and quantities.</w:t>
      </w:r>
    </w:p>
    <w:p w14:paraId="41EEF3E7" w14:textId="77777777" w:rsidR="0095549E" w:rsidRPr="00370B17" w:rsidRDefault="0095549E" w:rsidP="00E80099">
      <w:pPr>
        <w:pStyle w:val="NormalWeb"/>
        <w:numPr>
          <w:ilvl w:val="1"/>
          <w:numId w:val="31"/>
        </w:numPr>
      </w:pPr>
      <w:r w:rsidRPr="00370B17">
        <w:t>Generate a unique sequential ID for each valid order.</w:t>
      </w:r>
    </w:p>
    <w:p w14:paraId="070FBE63" w14:textId="77777777" w:rsidR="0095549E" w:rsidRPr="00370B17" w:rsidRDefault="0095549E" w:rsidP="00E80099">
      <w:pPr>
        <w:pStyle w:val="NormalWeb"/>
        <w:numPr>
          <w:ilvl w:val="1"/>
          <w:numId w:val="31"/>
        </w:numPr>
      </w:pPr>
      <w:r w:rsidRPr="00370B17">
        <w:t>Maintain separate collections for active and completed orders.</w:t>
      </w:r>
    </w:p>
    <w:p w14:paraId="02078ACD" w14:textId="77777777" w:rsidR="0095549E" w:rsidRPr="00370B17" w:rsidRDefault="0095549E" w:rsidP="0095549E">
      <w:pPr>
        <w:pStyle w:val="NormalWeb"/>
      </w:pPr>
      <w:r w:rsidRPr="00370B17">
        <w:rPr>
          <w:rStyle w:val="Strong"/>
        </w:rPr>
        <w:t>2. Queue Implementation</w:t>
      </w:r>
    </w:p>
    <w:p w14:paraId="76647BBD" w14:textId="77777777" w:rsidR="0095549E" w:rsidRPr="00370B17" w:rsidRDefault="0095549E" w:rsidP="00E80099">
      <w:pPr>
        <w:pStyle w:val="NormalWeb"/>
        <w:numPr>
          <w:ilvl w:val="0"/>
          <w:numId w:val="32"/>
        </w:numPr>
      </w:pPr>
      <w:r w:rsidRPr="00370B17">
        <w:rPr>
          <w:rStyle w:val="Strong"/>
        </w:rPr>
        <w:t>Data Structure Used:</w:t>
      </w:r>
      <w:r w:rsidRPr="00370B17">
        <w:t xml:space="preserve"> Double-ended queue (</w:t>
      </w:r>
      <w:proofErr w:type="spellStart"/>
      <w:r w:rsidRPr="00370B17">
        <w:rPr>
          <w:rStyle w:val="HTMLCode"/>
          <w:rFonts w:ascii="Times New Roman" w:hAnsi="Times New Roman" w:cs="Times New Roman"/>
          <w:sz w:val="24"/>
          <w:szCs w:val="24"/>
        </w:rPr>
        <w:t>deque</w:t>
      </w:r>
      <w:proofErr w:type="spellEnd"/>
      <w:r w:rsidRPr="00370B17">
        <w:t>).</w:t>
      </w:r>
    </w:p>
    <w:p w14:paraId="07EBF462" w14:textId="77777777" w:rsidR="0095549E" w:rsidRPr="00370B17" w:rsidRDefault="0095549E" w:rsidP="00E80099">
      <w:pPr>
        <w:pStyle w:val="NormalWeb"/>
        <w:numPr>
          <w:ilvl w:val="0"/>
          <w:numId w:val="32"/>
        </w:numPr>
      </w:pPr>
      <w:r w:rsidRPr="00370B17">
        <w:rPr>
          <w:rStyle w:val="Strong"/>
        </w:rPr>
        <w:t>Working Principle:</w:t>
      </w:r>
      <w:r w:rsidRPr="00370B17">
        <w:t xml:space="preserve"> FIFO (First In, First Out).</w:t>
      </w:r>
    </w:p>
    <w:p w14:paraId="020AFB3E" w14:textId="77777777" w:rsidR="0095549E" w:rsidRPr="00370B17" w:rsidRDefault="0095549E" w:rsidP="00E80099">
      <w:pPr>
        <w:pStyle w:val="NormalWeb"/>
        <w:numPr>
          <w:ilvl w:val="0"/>
          <w:numId w:val="32"/>
        </w:numPr>
      </w:pPr>
      <w:r w:rsidRPr="00370B17">
        <w:rPr>
          <w:rStyle w:val="Strong"/>
        </w:rPr>
        <w:t>Implementation:</w:t>
      </w:r>
    </w:p>
    <w:p w14:paraId="7A55305E" w14:textId="77777777" w:rsidR="0095549E" w:rsidRPr="00370B17" w:rsidRDefault="0095549E" w:rsidP="00E80099">
      <w:pPr>
        <w:pStyle w:val="NormalWeb"/>
        <w:numPr>
          <w:ilvl w:val="1"/>
          <w:numId w:val="32"/>
        </w:numPr>
      </w:pPr>
      <w:r w:rsidRPr="00370B17">
        <w:t xml:space="preserve">The </w:t>
      </w:r>
      <w:r w:rsidRPr="00370B17">
        <w:rPr>
          <w:rStyle w:val="HTMLCode"/>
          <w:rFonts w:ascii="Times New Roman" w:hAnsi="Times New Roman" w:cs="Times New Roman"/>
          <w:sz w:val="24"/>
          <w:szCs w:val="24"/>
        </w:rPr>
        <w:t>orders</w:t>
      </w:r>
      <w:r w:rsidRPr="00370B17">
        <w:t xml:space="preserve"> </w:t>
      </w:r>
      <w:proofErr w:type="spellStart"/>
      <w:r w:rsidRPr="00370B17">
        <w:t>deque</w:t>
      </w:r>
      <w:proofErr w:type="spellEnd"/>
      <w:r w:rsidRPr="00370B17">
        <w:t xml:space="preserve"> stores active orders in their arrival sequence.</w:t>
      </w:r>
    </w:p>
    <w:p w14:paraId="312D84DB" w14:textId="77777777" w:rsidR="0095549E" w:rsidRPr="00370B17" w:rsidRDefault="0095549E" w:rsidP="00E80099">
      <w:pPr>
        <w:pStyle w:val="NormalWeb"/>
        <w:numPr>
          <w:ilvl w:val="1"/>
          <w:numId w:val="32"/>
        </w:numPr>
      </w:pPr>
      <w:r w:rsidRPr="00370B17">
        <w:t xml:space="preserve">The </w:t>
      </w:r>
      <w:proofErr w:type="gramStart"/>
      <w:r w:rsidRPr="00370B17">
        <w:rPr>
          <w:rStyle w:val="HTMLCode"/>
          <w:rFonts w:ascii="Times New Roman" w:hAnsi="Times New Roman" w:cs="Times New Roman"/>
          <w:sz w:val="24"/>
          <w:szCs w:val="24"/>
        </w:rPr>
        <w:t>append</w:t>
      </w:r>
      <w:r w:rsidRPr="00370B17">
        <w:rPr>
          <w:rStyle w:val="HTMLCode"/>
          <w:sz w:val="24"/>
          <w:szCs w:val="24"/>
        </w:rPr>
        <w:t>(</w:t>
      </w:r>
      <w:proofErr w:type="gramEnd"/>
      <w:r w:rsidRPr="00370B17">
        <w:rPr>
          <w:rStyle w:val="HTMLCode"/>
          <w:sz w:val="24"/>
          <w:szCs w:val="24"/>
        </w:rPr>
        <w:t>)</w:t>
      </w:r>
      <w:r w:rsidRPr="00370B17">
        <w:t xml:space="preserve"> method adds new orders to the end of the queue.</w:t>
      </w:r>
    </w:p>
    <w:p w14:paraId="3A4E95F5" w14:textId="77777777" w:rsidR="0095549E" w:rsidRPr="00370B17" w:rsidRDefault="0095549E" w:rsidP="00E80099">
      <w:pPr>
        <w:pStyle w:val="NormalWeb"/>
        <w:numPr>
          <w:ilvl w:val="1"/>
          <w:numId w:val="32"/>
        </w:numPr>
      </w:pPr>
      <w:r w:rsidRPr="00370B17">
        <w:t xml:space="preserve">The </w:t>
      </w:r>
      <w:proofErr w:type="gramStart"/>
      <w:r w:rsidRPr="00370B17">
        <w:rPr>
          <w:rStyle w:val="HTMLCode"/>
          <w:rFonts w:ascii="Times New Roman" w:hAnsi="Times New Roman" w:cs="Times New Roman"/>
          <w:sz w:val="24"/>
          <w:szCs w:val="24"/>
        </w:rPr>
        <w:t>popleft(</w:t>
      </w:r>
      <w:proofErr w:type="gramEnd"/>
      <w:r w:rsidRPr="00370B17">
        <w:rPr>
          <w:rStyle w:val="HTMLCode"/>
          <w:rFonts w:ascii="Times New Roman" w:hAnsi="Times New Roman" w:cs="Times New Roman"/>
          <w:sz w:val="24"/>
          <w:szCs w:val="24"/>
        </w:rPr>
        <w:t>)</w:t>
      </w:r>
      <w:r w:rsidRPr="00370B17">
        <w:t xml:space="preserve"> method removes the oldest order when it is completed.</w:t>
      </w:r>
    </w:p>
    <w:p w14:paraId="73DBAE05" w14:textId="77777777" w:rsidR="0095549E" w:rsidRPr="00370B17" w:rsidRDefault="0095549E" w:rsidP="00E80099">
      <w:pPr>
        <w:pStyle w:val="NormalWeb"/>
        <w:numPr>
          <w:ilvl w:val="1"/>
          <w:numId w:val="32"/>
        </w:numPr>
      </w:pPr>
      <w:r w:rsidRPr="00370B17">
        <w:t>This ensures that the oldest active order is processed first.</w:t>
      </w:r>
    </w:p>
    <w:p w14:paraId="4DAFE3BC" w14:textId="77777777" w:rsidR="0095549E" w:rsidRPr="00370B17" w:rsidRDefault="0095549E" w:rsidP="0095549E">
      <w:pPr>
        <w:pStyle w:val="NormalWeb"/>
      </w:pPr>
      <w:r w:rsidRPr="00370B17">
        <w:rPr>
          <w:rStyle w:val="Strong"/>
        </w:rPr>
        <w:t>3. Order Placement and Input Validation</w:t>
      </w:r>
    </w:p>
    <w:p w14:paraId="6FC08F1E" w14:textId="77777777" w:rsidR="0095549E" w:rsidRPr="00370B17" w:rsidRDefault="0095549E" w:rsidP="00E80099">
      <w:pPr>
        <w:pStyle w:val="NormalWeb"/>
        <w:numPr>
          <w:ilvl w:val="0"/>
          <w:numId w:val="33"/>
        </w:numPr>
      </w:pPr>
      <w:r w:rsidRPr="00370B17">
        <w:t xml:space="preserve">The </w:t>
      </w:r>
      <w:r w:rsidRPr="00370B17">
        <w:rPr>
          <w:rStyle w:val="HTMLCode"/>
          <w:rFonts w:ascii="Times New Roman" w:hAnsi="Times New Roman" w:cs="Times New Roman"/>
          <w:sz w:val="24"/>
          <w:szCs w:val="24"/>
        </w:rPr>
        <w:t>place_</w:t>
      </w:r>
      <w:proofErr w:type="gramStart"/>
      <w:r w:rsidRPr="00370B17">
        <w:rPr>
          <w:rStyle w:val="HTMLCode"/>
          <w:rFonts w:ascii="Times New Roman" w:hAnsi="Times New Roman" w:cs="Times New Roman"/>
          <w:sz w:val="24"/>
          <w:szCs w:val="24"/>
        </w:rPr>
        <w:t>order(</w:t>
      </w:r>
      <w:proofErr w:type="gramEnd"/>
      <w:r w:rsidRPr="00370B17">
        <w:rPr>
          <w:rStyle w:val="HTMLCode"/>
          <w:rFonts w:ascii="Times New Roman" w:hAnsi="Times New Roman" w:cs="Times New Roman"/>
          <w:sz w:val="24"/>
          <w:szCs w:val="24"/>
        </w:rPr>
        <w:t>)</w:t>
      </w:r>
      <w:r w:rsidRPr="00370B17">
        <w:t xml:space="preserve"> function accepts the customer's name, food item, and quantity.</w:t>
      </w:r>
    </w:p>
    <w:p w14:paraId="493F5A59" w14:textId="77777777" w:rsidR="0095549E" w:rsidRPr="00370B17" w:rsidRDefault="0095549E" w:rsidP="00E80099">
      <w:pPr>
        <w:pStyle w:val="NormalWeb"/>
        <w:numPr>
          <w:ilvl w:val="0"/>
          <w:numId w:val="33"/>
        </w:numPr>
      </w:pPr>
      <w:r w:rsidRPr="00370B17">
        <w:t>It checks that the customer name and food item are not empty and that the quantity is a positive whole number.</w:t>
      </w:r>
    </w:p>
    <w:p w14:paraId="1E79EA44" w14:textId="77777777" w:rsidR="0095549E" w:rsidRPr="00370B17" w:rsidRDefault="0095549E" w:rsidP="00E80099">
      <w:pPr>
        <w:pStyle w:val="NormalWeb"/>
        <w:numPr>
          <w:ilvl w:val="0"/>
          <w:numId w:val="33"/>
        </w:numPr>
      </w:pPr>
      <w:r w:rsidRPr="00370B17">
        <w:t>Each valid order receives a unique ID and an initial status of Pending.</w:t>
      </w:r>
    </w:p>
    <w:p w14:paraId="461CF5B0" w14:textId="77777777" w:rsidR="0095549E" w:rsidRPr="00370B17" w:rsidRDefault="0095549E" w:rsidP="00E80099">
      <w:pPr>
        <w:pStyle w:val="NormalWeb"/>
        <w:numPr>
          <w:ilvl w:val="0"/>
          <w:numId w:val="33"/>
        </w:numPr>
      </w:pPr>
      <w:r w:rsidRPr="00370B17">
        <w:t>The order is added to the active queue, and a confirmation message is displayed.</w:t>
      </w:r>
    </w:p>
    <w:p w14:paraId="600A499C" w14:textId="77777777" w:rsidR="0095549E" w:rsidRPr="00370B17" w:rsidRDefault="0095549E" w:rsidP="00E80099">
      <w:pPr>
        <w:pStyle w:val="NormalWeb"/>
        <w:numPr>
          <w:ilvl w:val="0"/>
          <w:numId w:val="33"/>
        </w:numPr>
      </w:pPr>
      <w:r w:rsidRPr="00370B17">
        <w:t>Invalid inputs are rejected with an appropriate error message.</w:t>
      </w:r>
    </w:p>
    <w:p w14:paraId="05B6DC5D" w14:textId="77777777" w:rsidR="0095549E" w:rsidRPr="00370B17" w:rsidRDefault="0095549E" w:rsidP="0095549E">
      <w:pPr>
        <w:pStyle w:val="NormalWeb"/>
      </w:pPr>
      <w:r w:rsidRPr="00370B17">
        <w:rPr>
          <w:rStyle w:val="Strong"/>
        </w:rPr>
        <w:t>4. Order Preparation and Completion</w:t>
      </w:r>
    </w:p>
    <w:p w14:paraId="53308478" w14:textId="77777777" w:rsidR="0095549E" w:rsidRPr="00370B17" w:rsidRDefault="0095549E" w:rsidP="00E80099">
      <w:pPr>
        <w:pStyle w:val="NormalWeb"/>
        <w:numPr>
          <w:ilvl w:val="0"/>
          <w:numId w:val="34"/>
        </w:numPr>
      </w:pPr>
      <w:r w:rsidRPr="00370B17">
        <w:rPr>
          <w:color w:val="000000" w:themeColor="text1"/>
        </w:rPr>
        <w:t xml:space="preserve">The </w:t>
      </w:r>
      <w:r w:rsidRPr="00370B17">
        <w:rPr>
          <w:rStyle w:val="HTMLCode"/>
          <w:rFonts w:ascii="Times New Roman" w:hAnsi="Times New Roman" w:cs="Times New Roman"/>
          <w:color w:val="000000" w:themeColor="text1"/>
          <w:sz w:val="24"/>
          <w:szCs w:val="24"/>
        </w:rPr>
        <w:t>mark_</w:t>
      </w:r>
      <w:proofErr w:type="gramStart"/>
      <w:r w:rsidRPr="00370B17">
        <w:rPr>
          <w:rStyle w:val="HTMLCode"/>
          <w:rFonts w:ascii="Times New Roman" w:hAnsi="Times New Roman" w:cs="Times New Roman"/>
          <w:color w:val="000000" w:themeColor="text1"/>
          <w:sz w:val="24"/>
          <w:szCs w:val="24"/>
        </w:rPr>
        <w:t>preparing(</w:t>
      </w:r>
      <w:proofErr w:type="gramEnd"/>
      <w:r w:rsidRPr="00370B17">
        <w:rPr>
          <w:rStyle w:val="HTMLCode"/>
          <w:rFonts w:ascii="Times New Roman" w:hAnsi="Times New Roman" w:cs="Times New Roman"/>
          <w:color w:val="000000" w:themeColor="text1"/>
          <w:sz w:val="24"/>
          <w:szCs w:val="24"/>
        </w:rPr>
        <w:t>)</w:t>
      </w:r>
      <w:r w:rsidRPr="00370B17">
        <w:rPr>
          <w:color w:val="000000" w:themeColor="text1"/>
        </w:rPr>
        <w:t xml:space="preserve"> function updates the status of the oldest active order </w:t>
      </w:r>
      <w:r w:rsidRPr="00370B17">
        <w:t>to Preparing.</w:t>
      </w:r>
    </w:p>
    <w:p w14:paraId="0756E1A3" w14:textId="77777777" w:rsidR="0095549E" w:rsidRPr="00370B17" w:rsidRDefault="0095549E" w:rsidP="00E80099">
      <w:pPr>
        <w:pStyle w:val="NormalWeb"/>
        <w:numPr>
          <w:ilvl w:val="0"/>
          <w:numId w:val="34"/>
        </w:numPr>
      </w:pPr>
      <w:r w:rsidRPr="00370B17">
        <w:t xml:space="preserve">The </w:t>
      </w:r>
      <w:r w:rsidRPr="00370B17">
        <w:rPr>
          <w:rStyle w:val="HTMLCode"/>
          <w:rFonts w:ascii="Times New Roman" w:hAnsi="Times New Roman" w:cs="Times New Roman"/>
          <w:sz w:val="24"/>
          <w:szCs w:val="24"/>
        </w:rPr>
        <w:t>complete_</w:t>
      </w:r>
      <w:proofErr w:type="gramStart"/>
      <w:r w:rsidRPr="00370B17">
        <w:rPr>
          <w:rStyle w:val="HTMLCode"/>
          <w:rFonts w:ascii="Times New Roman" w:hAnsi="Times New Roman" w:cs="Times New Roman"/>
          <w:sz w:val="24"/>
          <w:szCs w:val="24"/>
        </w:rPr>
        <w:t>order(</w:t>
      </w:r>
      <w:proofErr w:type="gramEnd"/>
      <w:r w:rsidRPr="00370B17">
        <w:rPr>
          <w:rStyle w:val="HTMLCode"/>
          <w:rFonts w:ascii="Times New Roman" w:hAnsi="Times New Roman" w:cs="Times New Roman"/>
          <w:sz w:val="24"/>
          <w:szCs w:val="24"/>
        </w:rPr>
        <w:t>)</w:t>
      </w:r>
      <w:r w:rsidRPr="00370B17">
        <w:t xml:space="preserve"> function removes the oldest order from the active queue using </w:t>
      </w:r>
      <w:r w:rsidRPr="00370B17">
        <w:rPr>
          <w:rStyle w:val="HTMLCode"/>
          <w:rFonts w:ascii="Times New Roman" w:hAnsi="Times New Roman" w:cs="Times New Roman"/>
          <w:sz w:val="24"/>
          <w:szCs w:val="24"/>
        </w:rPr>
        <w:t>popleft</w:t>
      </w:r>
      <w:r w:rsidRPr="00370B17">
        <w:rPr>
          <w:rStyle w:val="HTMLCode"/>
          <w:sz w:val="24"/>
          <w:szCs w:val="24"/>
        </w:rPr>
        <w:t>()</w:t>
      </w:r>
      <w:r w:rsidRPr="00370B17">
        <w:t>.</w:t>
      </w:r>
    </w:p>
    <w:p w14:paraId="2B1AEF3A" w14:textId="77777777" w:rsidR="0095549E" w:rsidRPr="00370B17" w:rsidRDefault="0095549E" w:rsidP="00E80099">
      <w:pPr>
        <w:pStyle w:val="NormalWeb"/>
        <w:numPr>
          <w:ilvl w:val="0"/>
          <w:numId w:val="34"/>
        </w:numPr>
      </w:pPr>
      <w:r w:rsidRPr="00370B17">
        <w:t xml:space="preserve">The completed order's status is changed to Completed, and the order is transferred to the </w:t>
      </w:r>
      <w:r w:rsidRPr="00370B17">
        <w:rPr>
          <w:rStyle w:val="HTMLCode"/>
          <w:rFonts w:ascii="Times New Roman" w:hAnsi="Times New Roman" w:cs="Times New Roman"/>
          <w:sz w:val="24"/>
          <w:szCs w:val="24"/>
        </w:rPr>
        <w:t>completed_orders</w:t>
      </w:r>
      <w:r w:rsidRPr="00370B17">
        <w:t xml:space="preserve"> list.</w:t>
      </w:r>
    </w:p>
    <w:p w14:paraId="435842B6" w14:textId="77777777" w:rsidR="0095549E" w:rsidRPr="00370B17" w:rsidRDefault="0095549E" w:rsidP="00E80099">
      <w:pPr>
        <w:pStyle w:val="NormalWeb"/>
        <w:numPr>
          <w:ilvl w:val="0"/>
          <w:numId w:val="34"/>
        </w:numPr>
      </w:pPr>
      <w:r w:rsidRPr="00370B17">
        <w:t>Both functions check whether active orders are available before performing their operations.</w:t>
      </w:r>
    </w:p>
    <w:p w14:paraId="2C041443" w14:textId="77777777" w:rsidR="0095549E" w:rsidRPr="00370B17" w:rsidRDefault="0095549E" w:rsidP="0095549E">
      <w:pPr>
        <w:pStyle w:val="NormalWeb"/>
      </w:pPr>
      <w:r w:rsidRPr="00370B17">
        <w:rPr>
          <w:rStyle w:val="Strong"/>
        </w:rPr>
        <w:lastRenderedPageBreak/>
        <w:t>5. Order Display and Menu Management</w:t>
      </w:r>
    </w:p>
    <w:p w14:paraId="338A2781" w14:textId="77777777" w:rsidR="0095549E" w:rsidRPr="00370B17" w:rsidRDefault="0095549E" w:rsidP="00E80099">
      <w:pPr>
        <w:pStyle w:val="NormalWeb"/>
        <w:numPr>
          <w:ilvl w:val="0"/>
          <w:numId w:val="35"/>
        </w:numPr>
      </w:pPr>
      <w:r w:rsidRPr="00370B17">
        <w:t xml:space="preserve">The </w:t>
      </w:r>
      <w:r w:rsidRPr="00370B17">
        <w:rPr>
          <w:rStyle w:val="HTMLCode"/>
          <w:rFonts w:ascii="Times New Roman" w:hAnsi="Times New Roman" w:cs="Times New Roman"/>
          <w:sz w:val="24"/>
          <w:szCs w:val="24"/>
        </w:rPr>
        <w:t>display_orders()</w:t>
      </w:r>
      <w:r w:rsidRPr="00370B17">
        <w:t xml:space="preserve"> function displays active orders from oldest to newest, including their IDs, customer names, food items, quantities, and statuses.</w:t>
      </w:r>
    </w:p>
    <w:p w14:paraId="561A5F8C" w14:textId="77777777" w:rsidR="0095549E" w:rsidRPr="00370B17" w:rsidRDefault="0095549E" w:rsidP="00E80099">
      <w:pPr>
        <w:pStyle w:val="NormalWeb"/>
        <w:numPr>
          <w:ilvl w:val="0"/>
          <w:numId w:val="35"/>
        </w:numPr>
      </w:pPr>
      <w:r w:rsidRPr="00370B17">
        <w:t>It also displays completed orders separately.</w:t>
      </w:r>
    </w:p>
    <w:p w14:paraId="4CD055F9" w14:textId="77777777" w:rsidR="0095549E" w:rsidRPr="00370B17" w:rsidRDefault="0095549E" w:rsidP="00E80099">
      <w:pPr>
        <w:pStyle w:val="NormalWeb"/>
        <w:numPr>
          <w:ilvl w:val="0"/>
          <w:numId w:val="35"/>
        </w:numPr>
      </w:pPr>
      <w:r w:rsidRPr="00370B17">
        <w:t xml:space="preserve">The </w:t>
      </w:r>
      <w:proofErr w:type="gramStart"/>
      <w:r w:rsidRPr="00370B17">
        <w:rPr>
          <w:rStyle w:val="HTMLCode"/>
          <w:rFonts w:ascii="Times New Roman" w:hAnsi="Times New Roman" w:cs="Times New Roman"/>
          <w:sz w:val="24"/>
          <w:szCs w:val="24"/>
        </w:rPr>
        <w:t>main(</w:t>
      </w:r>
      <w:proofErr w:type="gramEnd"/>
      <w:r w:rsidRPr="00370B17">
        <w:rPr>
          <w:rStyle w:val="HTMLCode"/>
          <w:rFonts w:ascii="Times New Roman" w:hAnsi="Times New Roman" w:cs="Times New Roman"/>
          <w:sz w:val="24"/>
          <w:szCs w:val="24"/>
        </w:rPr>
        <w:t>)</w:t>
      </w:r>
      <w:r w:rsidRPr="00370B17">
        <w:t xml:space="preserve"> function provides a menu with five options: Place Order, Mark as Preparing, Complete Order, Display Orders, and Exit.</w:t>
      </w:r>
    </w:p>
    <w:p w14:paraId="6F7F22AC" w14:textId="77777777" w:rsidR="0095549E" w:rsidRPr="00370B17" w:rsidRDefault="0095549E" w:rsidP="00E80099">
      <w:pPr>
        <w:pStyle w:val="NormalWeb"/>
        <w:numPr>
          <w:ilvl w:val="0"/>
          <w:numId w:val="35"/>
        </w:numPr>
      </w:pPr>
      <w:r w:rsidRPr="00370B17">
        <w:t>The program continues running until the user selects the Exit option.</w:t>
      </w:r>
    </w:p>
    <w:p w14:paraId="7B620BEE" w14:textId="77777777" w:rsidR="0095549E" w:rsidRPr="00370B17" w:rsidRDefault="0095549E" w:rsidP="0095549E">
      <w:pPr>
        <w:pStyle w:val="NormalWeb"/>
      </w:pPr>
      <w:r w:rsidRPr="00370B17">
        <w:rPr>
          <w:rStyle w:val="Strong"/>
        </w:rPr>
        <w:t>6. System Testing and Validation</w:t>
      </w:r>
    </w:p>
    <w:p w14:paraId="7B709594" w14:textId="77777777" w:rsidR="0095549E" w:rsidRPr="00370B17" w:rsidRDefault="0095549E" w:rsidP="00E80099">
      <w:pPr>
        <w:pStyle w:val="NormalWeb"/>
        <w:numPr>
          <w:ilvl w:val="0"/>
          <w:numId w:val="36"/>
        </w:numPr>
      </w:pPr>
      <w:r w:rsidRPr="00370B17">
        <w:t>Test order placement with valid and invalid customer details and quantities.</w:t>
      </w:r>
    </w:p>
    <w:p w14:paraId="2927532A" w14:textId="77777777" w:rsidR="0095549E" w:rsidRPr="00370B17" w:rsidRDefault="0095549E" w:rsidP="00E80099">
      <w:pPr>
        <w:pStyle w:val="NormalWeb"/>
        <w:numPr>
          <w:ilvl w:val="0"/>
          <w:numId w:val="36"/>
        </w:numPr>
      </w:pPr>
      <w:r w:rsidRPr="00370B17">
        <w:t>Verify that order IDs are generated sequentially.</w:t>
      </w:r>
    </w:p>
    <w:p w14:paraId="64AE4A99" w14:textId="77777777" w:rsidR="0095549E" w:rsidRPr="00370B17" w:rsidRDefault="0095549E" w:rsidP="00E80099">
      <w:pPr>
        <w:pStyle w:val="NormalWeb"/>
        <w:numPr>
          <w:ilvl w:val="0"/>
          <w:numId w:val="36"/>
        </w:numPr>
      </w:pPr>
      <w:r w:rsidRPr="00370B17">
        <w:t>Place multiple orders and confirm that the oldest order is processed first.</w:t>
      </w:r>
    </w:p>
    <w:p w14:paraId="0D70AF58" w14:textId="77777777" w:rsidR="0095549E" w:rsidRPr="00370B17" w:rsidRDefault="0095549E" w:rsidP="00E80099">
      <w:pPr>
        <w:pStyle w:val="NormalWeb"/>
        <w:numPr>
          <w:ilvl w:val="0"/>
          <w:numId w:val="36"/>
        </w:numPr>
      </w:pPr>
      <w:r w:rsidRPr="00370B17">
        <w:t>Verify status changes from Pending to Preparing and then to Completed.</w:t>
      </w:r>
    </w:p>
    <w:p w14:paraId="37037BB1" w14:textId="77777777" w:rsidR="0095549E" w:rsidRPr="00370B17" w:rsidRDefault="0095549E" w:rsidP="00E80099">
      <w:pPr>
        <w:pStyle w:val="NormalWeb"/>
        <w:numPr>
          <w:ilvl w:val="0"/>
          <w:numId w:val="36"/>
        </w:numPr>
      </w:pPr>
      <w:r w:rsidRPr="00370B17">
        <w:t>Check that completed orders are removed from the active queue and displayed in the completed orders list.</w:t>
      </w:r>
    </w:p>
    <w:p w14:paraId="1BACFC09" w14:textId="77777777" w:rsidR="0095549E" w:rsidRPr="00370B17" w:rsidRDefault="0095549E" w:rsidP="00E80099">
      <w:pPr>
        <w:pStyle w:val="NormalWeb"/>
        <w:numPr>
          <w:ilvl w:val="0"/>
          <w:numId w:val="36"/>
        </w:numPr>
      </w:pPr>
      <w:r w:rsidRPr="00370B17">
        <w:t>Test empty-queue conditions and invalid menu choices to ensure appropriate messages are displayed.</w:t>
      </w:r>
    </w:p>
    <w:p w14:paraId="564DAABA" w14:textId="2A48A425" w:rsidR="0095549E" w:rsidRPr="00370B17" w:rsidRDefault="0095549E" w:rsidP="0095549E">
      <w:pPr>
        <w:pStyle w:val="NormalWeb"/>
      </w:pPr>
      <w:r w:rsidRPr="00370B17">
        <w:t>The project implements a functional, menu-driven Online Food Processing System in Python. It demonstrates the practical application of the FIFO queue principle for placing orders, tracking preparation status, completing orders, and maintaining separate records of active and completed orders.</w:t>
      </w:r>
    </w:p>
    <w:p w14:paraId="14AE6798" w14:textId="446CCAEF" w:rsidR="00474C30" w:rsidRPr="000561E0" w:rsidRDefault="00474C30" w:rsidP="00E80099">
      <w:pPr>
        <w:numPr>
          <w:ilvl w:val="1"/>
          <w:numId w:val="7"/>
        </w:numPr>
        <w:spacing w:after="0"/>
        <w:rPr>
          <w:rFonts w:ascii="Times New Roman" w:hAnsi="Times New Roman"/>
          <w:sz w:val="24"/>
          <w:lang w:val="en-IN"/>
        </w:rPr>
      </w:pPr>
      <w:r w:rsidRPr="000561E0">
        <w:rPr>
          <w:rFonts w:ascii="Times New Roman" w:hAnsi="Times New Roman"/>
          <w:sz w:val="44"/>
          <w:szCs w:val="40"/>
        </w:rPr>
        <w:br w:type="page"/>
      </w:r>
    </w:p>
    <w:p w14:paraId="22F6F314" w14:textId="5E3C9E10" w:rsidR="0036436A" w:rsidRDefault="0036436A">
      <w:pPr>
        <w:pStyle w:val="Heading1"/>
        <w:rPr>
          <w:rFonts w:ascii="Times New Roman" w:hAnsi="Times New Roman"/>
          <w:sz w:val="44"/>
          <w:szCs w:val="40"/>
        </w:rPr>
      </w:pPr>
      <w:bookmarkStart w:id="14" w:name="_Ref195954370"/>
      <w:r>
        <w:rPr>
          <w:rFonts w:ascii="Times New Roman" w:hAnsi="Times New Roman"/>
          <w:sz w:val="44"/>
          <w:szCs w:val="40"/>
        </w:rPr>
        <w:lastRenderedPageBreak/>
        <w:t>Chapter 7: Code</w:t>
      </w:r>
    </w:p>
    <w:p w14:paraId="5688A174" w14:textId="77777777" w:rsidR="0036436A" w:rsidRDefault="0036436A" w:rsidP="0036436A"/>
    <w:p w14:paraId="1E07601D" w14:textId="77777777" w:rsidR="0036436A" w:rsidRPr="0036436A" w:rsidRDefault="0036436A" w:rsidP="0036436A">
      <w:pPr>
        <w:rPr>
          <w:sz w:val="24"/>
          <w:szCs w:val="24"/>
        </w:rPr>
      </w:pPr>
      <w:proofErr w:type="gramStart"/>
      <w:r w:rsidRPr="0036436A">
        <w:rPr>
          <w:sz w:val="24"/>
          <w:szCs w:val="24"/>
        </w:rPr>
        <w:t>from</w:t>
      </w:r>
      <w:proofErr w:type="gramEnd"/>
      <w:r w:rsidRPr="0036436A">
        <w:rPr>
          <w:sz w:val="24"/>
          <w:szCs w:val="24"/>
        </w:rPr>
        <w:t xml:space="preserve"> collections import </w:t>
      </w:r>
      <w:proofErr w:type="spellStart"/>
      <w:r w:rsidRPr="0036436A">
        <w:rPr>
          <w:sz w:val="24"/>
          <w:szCs w:val="24"/>
        </w:rPr>
        <w:t>deque</w:t>
      </w:r>
      <w:proofErr w:type="spellEnd"/>
    </w:p>
    <w:p w14:paraId="1BFF01F8" w14:textId="77777777" w:rsidR="0036436A" w:rsidRPr="0036436A" w:rsidRDefault="0036436A" w:rsidP="0036436A">
      <w:pPr>
        <w:rPr>
          <w:sz w:val="24"/>
          <w:szCs w:val="24"/>
        </w:rPr>
      </w:pPr>
      <w:proofErr w:type="gramStart"/>
      <w:r w:rsidRPr="0036436A">
        <w:rPr>
          <w:sz w:val="24"/>
          <w:szCs w:val="24"/>
        </w:rPr>
        <w:t>from</w:t>
      </w:r>
      <w:proofErr w:type="gramEnd"/>
      <w:r w:rsidRPr="0036436A">
        <w:rPr>
          <w:sz w:val="24"/>
          <w:szCs w:val="24"/>
        </w:rPr>
        <w:t xml:space="preserve"> </w:t>
      </w:r>
      <w:proofErr w:type="spellStart"/>
      <w:r w:rsidRPr="0036436A">
        <w:rPr>
          <w:sz w:val="24"/>
          <w:szCs w:val="24"/>
        </w:rPr>
        <w:t>itertools</w:t>
      </w:r>
      <w:proofErr w:type="spellEnd"/>
      <w:r w:rsidRPr="0036436A">
        <w:rPr>
          <w:sz w:val="24"/>
          <w:szCs w:val="24"/>
        </w:rPr>
        <w:t xml:space="preserve"> import count</w:t>
      </w:r>
    </w:p>
    <w:p w14:paraId="352AD6FD" w14:textId="77777777" w:rsidR="0036436A" w:rsidRPr="0036436A" w:rsidRDefault="0036436A" w:rsidP="0036436A">
      <w:pPr>
        <w:rPr>
          <w:sz w:val="24"/>
          <w:szCs w:val="24"/>
        </w:rPr>
      </w:pPr>
    </w:p>
    <w:p w14:paraId="7B5AFB11" w14:textId="77777777" w:rsidR="0036436A" w:rsidRPr="0036436A" w:rsidRDefault="0036436A" w:rsidP="0036436A">
      <w:pPr>
        <w:rPr>
          <w:sz w:val="24"/>
          <w:szCs w:val="24"/>
        </w:rPr>
      </w:pPr>
      <w:proofErr w:type="gramStart"/>
      <w:r w:rsidRPr="0036436A">
        <w:rPr>
          <w:sz w:val="24"/>
          <w:szCs w:val="24"/>
        </w:rPr>
        <w:t>orders</w:t>
      </w:r>
      <w:proofErr w:type="gramEnd"/>
      <w:r w:rsidRPr="0036436A">
        <w:rPr>
          <w:sz w:val="24"/>
          <w:szCs w:val="24"/>
        </w:rPr>
        <w:t xml:space="preserve"> = </w:t>
      </w:r>
      <w:proofErr w:type="spellStart"/>
      <w:r w:rsidRPr="0036436A">
        <w:rPr>
          <w:sz w:val="24"/>
          <w:szCs w:val="24"/>
        </w:rPr>
        <w:t>deque</w:t>
      </w:r>
      <w:proofErr w:type="spellEnd"/>
      <w:r w:rsidRPr="0036436A">
        <w:rPr>
          <w:sz w:val="24"/>
          <w:szCs w:val="24"/>
        </w:rPr>
        <w:t>()</w:t>
      </w:r>
    </w:p>
    <w:p w14:paraId="6C5EB143" w14:textId="77777777" w:rsidR="0036436A" w:rsidRPr="0036436A" w:rsidRDefault="0036436A" w:rsidP="0036436A">
      <w:pPr>
        <w:rPr>
          <w:sz w:val="24"/>
          <w:szCs w:val="24"/>
        </w:rPr>
      </w:pPr>
      <w:proofErr w:type="spellStart"/>
      <w:r w:rsidRPr="0036436A">
        <w:rPr>
          <w:sz w:val="24"/>
          <w:szCs w:val="24"/>
        </w:rPr>
        <w:t>completed_orders</w:t>
      </w:r>
      <w:proofErr w:type="spellEnd"/>
      <w:r w:rsidRPr="0036436A">
        <w:rPr>
          <w:sz w:val="24"/>
          <w:szCs w:val="24"/>
        </w:rPr>
        <w:t xml:space="preserve"> = []</w:t>
      </w:r>
    </w:p>
    <w:p w14:paraId="07C33B5F" w14:textId="77777777" w:rsidR="0036436A" w:rsidRPr="0036436A" w:rsidRDefault="0036436A" w:rsidP="0036436A">
      <w:pPr>
        <w:rPr>
          <w:sz w:val="24"/>
          <w:szCs w:val="24"/>
        </w:rPr>
      </w:pPr>
      <w:proofErr w:type="spellStart"/>
      <w:r w:rsidRPr="0036436A">
        <w:rPr>
          <w:sz w:val="24"/>
          <w:szCs w:val="24"/>
        </w:rPr>
        <w:t>order_ids</w:t>
      </w:r>
      <w:proofErr w:type="spellEnd"/>
      <w:r w:rsidRPr="0036436A">
        <w:rPr>
          <w:sz w:val="24"/>
          <w:szCs w:val="24"/>
        </w:rPr>
        <w:t xml:space="preserve"> = </w:t>
      </w:r>
      <w:proofErr w:type="gramStart"/>
      <w:r w:rsidRPr="0036436A">
        <w:rPr>
          <w:sz w:val="24"/>
          <w:szCs w:val="24"/>
        </w:rPr>
        <w:t>count(</w:t>
      </w:r>
      <w:proofErr w:type="gramEnd"/>
      <w:r w:rsidRPr="0036436A">
        <w:rPr>
          <w:sz w:val="24"/>
          <w:szCs w:val="24"/>
        </w:rPr>
        <w:t>1)</w:t>
      </w:r>
    </w:p>
    <w:p w14:paraId="67C971DE" w14:textId="77777777" w:rsidR="0036436A" w:rsidRPr="0036436A" w:rsidRDefault="0036436A" w:rsidP="0036436A">
      <w:pPr>
        <w:rPr>
          <w:sz w:val="24"/>
          <w:szCs w:val="24"/>
        </w:rPr>
      </w:pPr>
    </w:p>
    <w:p w14:paraId="362240FE" w14:textId="77777777" w:rsidR="0036436A" w:rsidRPr="0036436A" w:rsidRDefault="0036436A" w:rsidP="0036436A">
      <w:pPr>
        <w:rPr>
          <w:sz w:val="24"/>
          <w:szCs w:val="24"/>
        </w:rPr>
      </w:pPr>
      <w:proofErr w:type="spellStart"/>
      <w:proofErr w:type="gramStart"/>
      <w:r w:rsidRPr="0036436A">
        <w:rPr>
          <w:sz w:val="24"/>
          <w:szCs w:val="24"/>
        </w:rPr>
        <w:t>def</w:t>
      </w:r>
      <w:proofErr w:type="spellEnd"/>
      <w:proofErr w:type="gramEnd"/>
      <w:r w:rsidRPr="0036436A">
        <w:rPr>
          <w:sz w:val="24"/>
          <w:szCs w:val="24"/>
        </w:rPr>
        <w:t xml:space="preserve"> </w:t>
      </w:r>
      <w:proofErr w:type="spellStart"/>
      <w:r w:rsidRPr="0036436A">
        <w:rPr>
          <w:sz w:val="24"/>
          <w:szCs w:val="24"/>
        </w:rPr>
        <w:t>place_order</w:t>
      </w:r>
      <w:proofErr w:type="spellEnd"/>
      <w:r w:rsidRPr="0036436A">
        <w:rPr>
          <w:sz w:val="24"/>
          <w:szCs w:val="24"/>
        </w:rPr>
        <w:t>():</w:t>
      </w:r>
    </w:p>
    <w:p w14:paraId="5B2426F7"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customer</w:t>
      </w:r>
      <w:proofErr w:type="gramEnd"/>
      <w:r w:rsidRPr="0036436A">
        <w:rPr>
          <w:sz w:val="24"/>
          <w:szCs w:val="24"/>
        </w:rPr>
        <w:t xml:space="preserve"> = input('Customer name: ').strip()</w:t>
      </w:r>
    </w:p>
    <w:p w14:paraId="14F7B1A4"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food</w:t>
      </w:r>
      <w:proofErr w:type="gramEnd"/>
      <w:r w:rsidRPr="0036436A">
        <w:rPr>
          <w:sz w:val="24"/>
          <w:szCs w:val="24"/>
        </w:rPr>
        <w:t xml:space="preserve"> = input('Food item: ').strip()</w:t>
      </w:r>
    </w:p>
    <w:p w14:paraId="7D66A73B"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try</w:t>
      </w:r>
      <w:proofErr w:type="gramEnd"/>
      <w:r w:rsidRPr="0036436A">
        <w:rPr>
          <w:sz w:val="24"/>
          <w:szCs w:val="24"/>
        </w:rPr>
        <w:t>:</w:t>
      </w:r>
    </w:p>
    <w:p w14:paraId="662A8DA6"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quantity</w:t>
      </w:r>
      <w:proofErr w:type="gramEnd"/>
      <w:r w:rsidRPr="0036436A">
        <w:rPr>
          <w:sz w:val="24"/>
          <w:szCs w:val="24"/>
        </w:rPr>
        <w:t xml:space="preserve"> = </w:t>
      </w:r>
      <w:proofErr w:type="spellStart"/>
      <w:r w:rsidRPr="0036436A">
        <w:rPr>
          <w:sz w:val="24"/>
          <w:szCs w:val="24"/>
        </w:rPr>
        <w:t>int</w:t>
      </w:r>
      <w:proofErr w:type="spellEnd"/>
      <w:r w:rsidRPr="0036436A">
        <w:rPr>
          <w:sz w:val="24"/>
          <w:szCs w:val="24"/>
        </w:rPr>
        <w:t>(input('Quantity: '))</w:t>
      </w:r>
    </w:p>
    <w:p w14:paraId="09890607"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except</w:t>
      </w:r>
      <w:proofErr w:type="gramEnd"/>
      <w:r w:rsidRPr="0036436A">
        <w:rPr>
          <w:sz w:val="24"/>
          <w:szCs w:val="24"/>
        </w:rPr>
        <w:t xml:space="preserve"> </w:t>
      </w:r>
      <w:proofErr w:type="spellStart"/>
      <w:r w:rsidRPr="0036436A">
        <w:rPr>
          <w:sz w:val="24"/>
          <w:szCs w:val="24"/>
        </w:rPr>
        <w:t>ValueError</w:t>
      </w:r>
      <w:proofErr w:type="spellEnd"/>
      <w:r w:rsidRPr="0036436A">
        <w:rPr>
          <w:sz w:val="24"/>
          <w:szCs w:val="24"/>
        </w:rPr>
        <w:t>:</w:t>
      </w:r>
    </w:p>
    <w:p w14:paraId="68B90385"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print(</w:t>
      </w:r>
      <w:proofErr w:type="gramEnd"/>
      <w:r w:rsidRPr="0036436A">
        <w:rPr>
          <w:sz w:val="24"/>
          <w:szCs w:val="24"/>
        </w:rPr>
        <w:t>'Invalid quantity. Enter a whole number.'); return</w:t>
      </w:r>
    </w:p>
    <w:p w14:paraId="1CC90260"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if</w:t>
      </w:r>
      <w:proofErr w:type="gramEnd"/>
      <w:r w:rsidRPr="0036436A">
        <w:rPr>
          <w:sz w:val="24"/>
          <w:szCs w:val="24"/>
        </w:rPr>
        <w:t xml:space="preserve"> not customer or not food or quantity &lt; 1:</w:t>
      </w:r>
    </w:p>
    <w:p w14:paraId="666CD66B"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print(</w:t>
      </w:r>
      <w:proofErr w:type="gramEnd"/>
      <w:r w:rsidRPr="0036436A">
        <w:rPr>
          <w:sz w:val="24"/>
          <w:szCs w:val="24"/>
        </w:rPr>
        <w:t>'Invalid input. Name and food are required; quantity must be at least 1.'); return</w:t>
      </w:r>
    </w:p>
    <w:p w14:paraId="786AB3E3"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order</w:t>
      </w:r>
      <w:proofErr w:type="gramEnd"/>
      <w:r w:rsidRPr="0036436A">
        <w:rPr>
          <w:sz w:val="24"/>
          <w:szCs w:val="24"/>
        </w:rPr>
        <w:t xml:space="preserve"> = {'id': next(</w:t>
      </w:r>
      <w:proofErr w:type="spellStart"/>
      <w:r w:rsidRPr="0036436A">
        <w:rPr>
          <w:sz w:val="24"/>
          <w:szCs w:val="24"/>
        </w:rPr>
        <w:t>order_ids</w:t>
      </w:r>
      <w:proofErr w:type="spellEnd"/>
      <w:r w:rsidRPr="0036436A">
        <w:rPr>
          <w:sz w:val="24"/>
          <w:szCs w:val="24"/>
        </w:rPr>
        <w:t>), 'customer': customer, 'food': food, 'quantity': quantity, 'status': 'Pending'}</w:t>
      </w:r>
    </w:p>
    <w:p w14:paraId="308416AF" w14:textId="77777777" w:rsidR="0036436A" w:rsidRPr="0036436A" w:rsidRDefault="0036436A" w:rsidP="0036436A">
      <w:pPr>
        <w:rPr>
          <w:sz w:val="24"/>
          <w:szCs w:val="24"/>
        </w:rPr>
      </w:pPr>
      <w:r w:rsidRPr="0036436A">
        <w:rPr>
          <w:sz w:val="24"/>
          <w:szCs w:val="24"/>
        </w:rPr>
        <w:t xml:space="preserve">    </w:t>
      </w:r>
      <w:proofErr w:type="spellStart"/>
      <w:proofErr w:type="gramStart"/>
      <w:r w:rsidRPr="0036436A">
        <w:rPr>
          <w:sz w:val="24"/>
          <w:szCs w:val="24"/>
        </w:rPr>
        <w:t>orders.append</w:t>
      </w:r>
      <w:proofErr w:type="spellEnd"/>
      <w:r w:rsidRPr="0036436A">
        <w:rPr>
          <w:sz w:val="24"/>
          <w:szCs w:val="24"/>
        </w:rPr>
        <w:t>(</w:t>
      </w:r>
      <w:proofErr w:type="gramEnd"/>
      <w:r w:rsidRPr="0036436A">
        <w:rPr>
          <w:sz w:val="24"/>
          <w:szCs w:val="24"/>
        </w:rPr>
        <w:t>order)</w:t>
      </w:r>
    </w:p>
    <w:p w14:paraId="5666FDEE"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print(</w:t>
      </w:r>
      <w:proofErr w:type="spellStart"/>
      <w:proofErr w:type="gramEnd"/>
      <w:r w:rsidRPr="0036436A">
        <w:rPr>
          <w:sz w:val="24"/>
          <w:szCs w:val="24"/>
        </w:rPr>
        <w:t>f"Order</w:t>
      </w:r>
      <w:proofErr w:type="spellEnd"/>
      <w:r w:rsidRPr="0036436A">
        <w:rPr>
          <w:sz w:val="24"/>
          <w:szCs w:val="24"/>
        </w:rPr>
        <w:t xml:space="preserve"> #{order['id']} placed successfully.")</w:t>
      </w:r>
    </w:p>
    <w:p w14:paraId="482882CE" w14:textId="77777777" w:rsidR="0036436A" w:rsidRPr="0036436A" w:rsidRDefault="0036436A" w:rsidP="0036436A">
      <w:pPr>
        <w:rPr>
          <w:sz w:val="24"/>
          <w:szCs w:val="24"/>
        </w:rPr>
      </w:pPr>
    </w:p>
    <w:p w14:paraId="552EEF87" w14:textId="77777777" w:rsidR="0036436A" w:rsidRPr="0036436A" w:rsidRDefault="0036436A" w:rsidP="0036436A">
      <w:pPr>
        <w:rPr>
          <w:sz w:val="24"/>
          <w:szCs w:val="24"/>
        </w:rPr>
      </w:pPr>
      <w:proofErr w:type="spellStart"/>
      <w:proofErr w:type="gramStart"/>
      <w:r w:rsidRPr="0036436A">
        <w:rPr>
          <w:sz w:val="24"/>
          <w:szCs w:val="24"/>
        </w:rPr>
        <w:t>def</w:t>
      </w:r>
      <w:proofErr w:type="spellEnd"/>
      <w:proofErr w:type="gramEnd"/>
      <w:r w:rsidRPr="0036436A">
        <w:rPr>
          <w:sz w:val="24"/>
          <w:szCs w:val="24"/>
        </w:rPr>
        <w:t xml:space="preserve"> </w:t>
      </w:r>
      <w:proofErr w:type="spellStart"/>
      <w:r w:rsidRPr="0036436A">
        <w:rPr>
          <w:sz w:val="24"/>
          <w:szCs w:val="24"/>
        </w:rPr>
        <w:t>display_orders</w:t>
      </w:r>
      <w:proofErr w:type="spellEnd"/>
      <w:r w:rsidRPr="0036436A">
        <w:rPr>
          <w:sz w:val="24"/>
          <w:szCs w:val="24"/>
        </w:rPr>
        <w:t>():</w:t>
      </w:r>
    </w:p>
    <w:p w14:paraId="04A7EDF5"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print(</w:t>
      </w:r>
      <w:proofErr w:type="gramEnd"/>
      <w:r w:rsidRPr="0036436A">
        <w:rPr>
          <w:sz w:val="24"/>
          <w:szCs w:val="24"/>
        </w:rPr>
        <w:t>'\n--- Active Orders (oldest first) ---')</w:t>
      </w:r>
    </w:p>
    <w:p w14:paraId="3960704C" w14:textId="77777777" w:rsidR="0036436A" w:rsidRPr="0036436A" w:rsidRDefault="0036436A" w:rsidP="0036436A">
      <w:pPr>
        <w:rPr>
          <w:sz w:val="24"/>
          <w:szCs w:val="24"/>
        </w:rPr>
      </w:pPr>
      <w:r w:rsidRPr="0036436A">
        <w:rPr>
          <w:sz w:val="24"/>
          <w:szCs w:val="24"/>
        </w:rPr>
        <w:lastRenderedPageBreak/>
        <w:t xml:space="preserve">    </w:t>
      </w:r>
      <w:proofErr w:type="gramStart"/>
      <w:r w:rsidRPr="0036436A">
        <w:rPr>
          <w:sz w:val="24"/>
          <w:szCs w:val="24"/>
        </w:rPr>
        <w:t>if</w:t>
      </w:r>
      <w:proofErr w:type="gramEnd"/>
      <w:r w:rsidRPr="0036436A">
        <w:rPr>
          <w:sz w:val="24"/>
          <w:szCs w:val="24"/>
        </w:rPr>
        <w:t xml:space="preserve"> not orders: print('No active orders.')</w:t>
      </w:r>
    </w:p>
    <w:p w14:paraId="43C0F877"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for</w:t>
      </w:r>
      <w:proofErr w:type="gramEnd"/>
      <w:r w:rsidRPr="0036436A">
        <w:rPr>
          <w:sz w:val="24"/>
          <w:szCs w:val="24"/>
        </w:rPr>
        <w:t xml:space="preserve"> o in orders: print(f"#{o['id']} | {o['customer']} | {o['food']} | </w:t>
      </w:r>
      <w:proofErr w:type="spellStart"/>
      <w:r w:rsidRPr="0036436A">
        <w:rPr>
          <w:sz w:val="24"/>
          <w:szCs w:val="24"/>
        </w:rPr>
        <w:t>Qty</w:t>
      </w:r>
      <w:proofErr w:type="spellEnd"/>
      <w:r w:rsidRPr="0036436A">
        <w:rPr>
          <w:sz w:val="24"/>
          <w:szCs w:val="24"/>
        </w:rPr>
        <w:t>: {o['quantity']} | {o['status']}")</w:t>
      </w:r>
    </w:p>
    <w:p w14:paraId="5D08B370"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print(</w:t>
      </w:r>
      <w:proofErr w:type="gramEnd"/>
      <w:r w:rsidRPr="0036436A">
        <w:rPr>
          <w:sz w:val="24"/>
          <w:szCs w:val="24"/>
        </w:rPr>
        <w:t>'\n--- Completed Orders ---')</w:t>
      </w:r>
    </w:p>
    <w:p w14:paraId="31D8B118"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if</w:t>
      </w:r>
      <w:proofErr w:type="gramEnd"/>
      <w:r w:rsidRPr="0036436A">
        <w:rPr>
          <w:sz w:val="24"/>
          <w:szCs w:val="24"/>
        </w:rPr>
        <w:t xml:space="preserve"> not </w:t>
      </w:r>
      <w:proofErr w:type="spellStart"/>
      <w:r w:rsidRPr="0036436A">
        <w:rPr>
          <w:sz w:val="24"/>
          <w:szCs w:val="24"/>
        </w:rPr>
        <w:t>completed_orders</w:t>
      </w:r>
      <w:proofErr w:type="spellEnd"/>
      <w:r w:rsidRPr="0036436A">
        <w:rPr>
          <w:sz w:val="24"/>
          <w:szCs w:val="24"/>
        </w:rPr>
        <w:t>: print('No completed orders.')</w:t>
      </w:r>
    </w:p>
    <w:p w14:paraId="610EC4A7"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for</w:t>
      </w:r>
      <w:proofErr w:type="gramEnd"/>
      <w:r w:rsidRPr="0036436A">
        <w:rPr>
          <w:sz w:val="24"/>
          <w:szCs w:val="24"/>
        </w:rPr>
        <w:t xml:space="preserve"> o in </w:t>
      </w:r>
      <w:proofErr w:type="spellStart"/>
      <w:r w:rsidRPr="0036436A">
        <w:rPr>
          <w:sz w:val="24"/>
          <w:szCs w:val="24"/>
        </w:rPr>
        <w:t>completed_orders</w:t>
      </w:r>
      <w:proofErr w:type="spellEnd"/>
      <w:r w:rsidRPr="0036436A">
        <w:rPr>
          <w:sz w:val="24"/>
          <w:szCs w:val="24"/>
        </w:rPr>
        <w:t xml:space="preserve">: print(f"#{o['id']} | {o['customer']} | {o['food']} | </w:t>
      </w:r>
      <w:proofErr w:type="spellStart"/>
      <w:r w:rsidRPr="0036436A">
        <w:rPr>
          <w:sz w:val="24"/>
          <w:szCs w:val="24"/>
        </w:rPr>
        <w:t>Qty</w:t>
      </w:r>
      <w:proofErr w:type="spellEnd"/>
      <w:r w:rsidRPr="0036436A">
        <w:rPr>
          <w:sz w:val="24"/>
          <w:szCs w:val="24"/>
        </w:rPr>
        <w:t>: {o['quantity']} | {o['status']}")</w:t>
      </w:r>
    </w:p>
    <w:p w14:paraId="0E9B19D5" w14:textId="77777777" w:rsidR="0036436A" w:rsidRPr="0036436A" w:rsidRDefault="0036436A" w:rsidP="0036436A">
      <w:pPr>
        <w:rPr>
          <w:sz w:val="24"/>
          <w:szCs w:val="24"/>
        </w:rPr>
      </w:pPr>
    </w:p>
    <w:p w14:paraId="6F3AA7B7" w14:textId="77777777" w:rsidR="0036436A" w:rsidRPr="0036436A" w:rsidRDefault="0036436A" w:rsidP="0036436A">
      <w:pPr>
        <w:rPr>
          <w:sz w:val="24"/>
          <w:szCs w:val="24"/>
        </w:rPr>
      </w:pPr>
      <w:proofErr w:type="spellStart"/>
      <w:proofErr w:type="gramStart"/>
      <w:r w:rsidRPr="0036436A">
        <w:rPr>
          <w:sz w:val="24"/>
          <w:szCs w:val="24"/>
        </w:rPr>
        <w:t>def</w:t>
      </w:r>
      <w:proofErr w:type="spellEnd"/>
      <w:proofErr w:type="gramEnd"/>
      <w:r w:rsidRPr="0036436A">
        <w:rPr>
          <w:sz w:val="24"/>
          <w:szCs w:val="24"/>
        </w:rPr>
        <w:t xml:space="preserve"> </w:t>
      </w:r>
      <w:proofErr w:type="spellStart"/>
      <w:r w:rsidRPr="0036436A">
        <w:rPr>
          <w:sz w:val="24"/>
          <w:szCs w:val="24"/>
        </w:rPr>
        <w:t>mark_preparing</w:t>
      </w:r>
      <w:proofErr w:type="spellEnd"/>
      <w:r w:rsidRPr="0036436A">
        <w:rPr>
          <w:sz w:val="24"/>
          <w:szCs w:val="24"/>
        </w:rPr>
        <w:t>():</w:t>
      </w:r>
    </w:p>
    <w:p w14:paraId="3840FF2F"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if</w:t>
      </w:r>
      <w:proofErr w:type="gramEnd"/>
      <w:r w:rsidRPr="0036436A">
        <w:rPr>
          <w:sz w:val="24"/>
          <w:szCs w:val="24"/>
        </w:rPr>
        <w:t xml:space="preserve"> not orders: print('No orders are waiting.'); return</w:t>
      </w:r>
    </w:p>
    <w:p w14:paraId="308A7089"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orders[</w:t>
      </w:r>
      <w:proofErr w:type="gramEnd"/>
      <w:r w:rsidRPr="0036436A">
        <w:rPr>
          <w:sz w:val="24"/>
          <w:szCs w:val="24"/>
        </w:rPr>
        <w:t>0]['status'] = 'Preparing'</w:t>
      </w:r>
    </w:p>
    <w:p w14:paraId="4A0C1607"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print(</w:t>
      </w:r>
      <w:proofErr w:type="spellStart"/>
      <w:proofErr w:type="gramEnd"/>
      <w:r w:rsidRPr="0036436A">
        <w:rPr>
          <w:sz w:val="24"/>
          <w:szCs w:val="24"/>
        </w:rPr>
        <w:t>f"Order</w:t>
      </w:r>
      <w:proofErr w:type="spellEnd"/>
      <w:r w:rsidRPr="0036436A">
        <w:rPr>
          <w:sz w:val="24"/>
          <w:szCs w:val="24"/>
        </w:rPr>
        <w:t xml:space="preserve"> #{orders[0]['id']} marked as Preparing.")</w:t>
      </w:r>
    </w:p>
    <w:p w14:paraId="4CB5F7B7" w14:textId="77777777" w:rsidR="0036436A" w:rsidRPr="0036436A" w:rsidRDefault="0036436A" w:rsidP="0036436A">
      <w:pPr>
        <w:rPr>
          <w:sz w:val="24"/>
          <w:szCs w:val="24"/>
        </w:rPr>
      </w:pPr>
    </w:p>
    <w:p w14:paraId="7BECF3E7" w14:textId="77777777" w:rsidR="0036436A" w:rsidRPr="0036436A" w:rsidRDefault="0036436A" w:rsidP="0036436A">
      <w:pPr>
        <w:rPr>
          <w:sz w:val="24"/>
          <w:szCs w:val="24"/>
        </w:rPr>
      </w:pPr>
      <w:proofErr w:type="spellStart"/>
      <w:proofErr w:type="gramStart"/>
      <w:r w:rsidRPr="0036436A">
        <w:rPr>
          <w:sz w:val="24"/>
          <w:szCs w:val="24"/>
        </w:rPr>
        <w:t>def</w:t>
      </w:r>
      <w:proofErr w:type="spellEnd"/>
      <w:proofErr w:type="gramEnd"/>
      <w:r w:rsidRPr="0036436A">
        <w:rPr>
          <w:sz w:val="24"/>
          <w:szCs w:val="24"/>
        </w:rPr>
        <w:t xml:space="preserve"> </w:t>
      </w:r>
      <w:proofErr w:type="spellStart"/>
      <w:r w:rsidRPr="0036436A">
        <w:rPr>
          <w:sz w:val="24"/>
          <w:szCs w:val="24"/>
        </w:rPr>
        <w:t>complete_order</w:t>
      </w:r>
      <w:proofErr w:type="spellEnd"/>
      <w:r w:rsidRPr="0036436A">
        <w:rPr>
          <w:sz w:val="24"/>
          <w:szCs w:val="24"/>
        </w:rPr>
        <w:t>():</w:t>
      </w:r>
    </w:p>
    <w:p w14:paraId="4C55EF9C"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if</w:t>
      </w:r>
      <w:proofErr w:type="gramEnd"/>
      <w:r w:rsidRPr="0036436A">
        <w:rPr>
          <w:sz w:val="24"/>
          <w:szCs w:val="24"/>
        </w:rPr>
        <w:t xml:space="preserve"> not orders: print('No orders are waiting.'); return</w:t>
      </w:r>
    </w:p>
    <w:p w14:paraId="17D615E8"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order</w:t>
      </w:r>
      <w:proofErr w:type="gramEnd"/>
      <w:r w:rsidRPr="0036436A">
        <w:rPr>
          <w:sz w:val="24"/>
          <w:szCs w:val="24"/>
        </w:rPr>
        <w:t xml:space="preserve"> = </w:t>
      </w:r>
      <w:proofErr w:type="spellStart"/>
      <w:r w:rsidRPr="0036436A">
        <w:rPr>
          <w:sz w:val="24"/>
          <w:szCs w:val="24"/>
        </w:rPr>
        <w:t>orders.popleft</w:t>
      </w:r>
      <w:proofErr w:type="spellEnd"/>
      <w:r w:rsidRPr="0036436A">
        <w:rPr>
          <w:sz w:val="24"/>
          <w:szCs w:val="24"/>
        </w:rPr>
        <w:t>()</w:t>
      </w:r>
    </w:p>
    <w:p w14:paraId="0B131DC8"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order[</w:t>
      </w:r>
      <w:proofErr w:type="gramEnd"/>
      <w:r w:rsidRPr="0036436A">
        <w:rPr>
          <w:sz w:val="24"/>
          <w:szCs w:val="24"/>
        </w:rPr>
        <w:t xml:space="preserve">'status'] = 'Completed'; </w:t>
      </w:r>
      <w:proofErr w:type="spellStart"/>
      <w:r w:rsidRPr="0036436A">
        <w:rPr>
          <w:sz w:val="24"/>
          <w:szCs w:val="24"/>
        </w:rPr>
        <w:t>completed_orders.append</w:t>
      </w:r>
      <w:proofErr w:type="spellEnd"/>
      <w:r w:rsidRPr="0036436A">
        <w:rPr>
          <w:sz w:val="24"/>
          <w:szCs w:val="24"/>
        </w:rPr>
        <w:t>(order)</w:t>
      </w:r>
    </w:p>
    <w:p w14:paraId="776A337B"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print(</w:t>
      </w:r>
      <w:proofErr w:type="spellStart"/>
      <w:proofErr w:type="gramEnd"/>
      <w:r w:rsidRPr="0036436A">
        <w:rPr>
          <w:sz w:val="24"/>
          <w:szCs w:val="24"/>
        </w:rPr>
        <w:t>f"Order</w:t>
      </w:r>
      <w:proofErr w:type="spellEnd"/>
      <w:r w:rsidRPr="0036436A">
        <w:rPr>
          <w:sz w:val="24"/>
          <w:szCs w:val="24"/>
        </w:rPr>
        <w:t xml:space="preserve"> #{order['id']} completed.")</w:t>
      </w:r>
    </w:p>
    <w:p w14:paraId="4045EDDE" w14:textId="77777777" w:rsidR="0036436A" w:rsidRPr="0036436A" w:rsidRDefault="0036436A" w:rsidP="0036436A">
      <w:pPr>
        <w:rPr>
          <w:sz w:val="24"/>
          <w:szCs w:val="24"/>
        </w:rPr>
      </w:pPr>
    </w:p>
    <w:p w14:paraId="55C344F9" w14:textId="77777777" w:rsidR="0036436A" w:rsidRPr="0036436A" w:rsidRDefault="0036436A" w:rsidP="0036436A">
      <w:pPr>
        <w:rPr>
          <w:sz w:val="24"/>
          <w:szCs w:val="24"/>
        </w:rPr>
      </w:pPr>
      <w:proofErr w:type="spellStart"/>
      <w:proofErr w:type="gramStart"/>
      <w:r w:rsidRPr="0036436A">
        <w:rPr>
          <w:sz w:val="24"/>
          <w:szCs w:val="24"/>
        </w:rPr>
        <w:t>def</w:t>
      </w:r>
      <w:proofErr w:type="spellEnd"/>
      <w:proofErr w:type="gramEnd"/>
      <w:r w:rsidRPr="0036436A">
        <w:rPr>
          <w:sz w:val="24"/>
          <w:szCs w:val="24"/>
        </w:rPr>
        <w:t xml:space="preserve"> main():</w:t>
      </w:r>
    </w:p>
    <w:p w14:paraId="3F39F0CE"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while</w:t>
      </w:r>
      <w:proofErr w:type="gramEnd"/>
      <w:r w:rsidRPr="0036436A">
        <w:rPr>
          <w:sz w:val="24"/>
          <w:szCs w:val="24"/>
        </w:rPr>
        <w:t xml:space="preserve"> True:</w:t>
      </w:r>
    </w:p>
    <w:p w14:paraId="2CD7DB57"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print(</w:t>
      </w:r>
      <w:proofErr w:type="gramEnd"/>
      <w:r w:rsidRPr="0036436A">
        <w:rPr>
          <w:sz w:val="24"/>
          <w:szCs w:val="24"/>
        </w:rPr>
        <w:t>'\n===== ONLINE FOOD PROCESSING SYSTEM =====')</w:t>
      </w:r>
    </w:p>
    <w:p w14:paraId="70065D89"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print(</w:t>
      </w:r>
      <w:proofErr w:type="gramEnd"/>
      <w:r w:rsidRPr="0036436A">
        <w:rPr>
          <w:sz w:val="24"/>
          <w:szCs w:val="24"/>
        </w:rPr>
        <w:t>'1. Place order\n2. Mark oldest order as Preparing\n3. Complete oldest order\n4. Display active and completed orders\n5. Exit')</w:t>
      </w:r>
    </w:p>
    <w:p w14:paraId="3F3F552B"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choice</w:t>
      </w:r>
      <w:proofErr w:type="gramEnd"/>
      <w:r w:rsidRPr="0036436A">
        <w:rPr>
          <w:sz w:val="24"/>
          <w:szCs w:val="24"/>
        </w:rPr>
        <w:t xml:space="preserve"> = input('Enter choice (1-5): ').strip()</w:t>
      </w:r>
    </w:p>
    <w:p w14:paraId="7BB32AF5"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if</w:t>
      </w:r>
      <w:proofErr w:type="gramEnd"/>
      <w:r w:rsidRPr="0036436A">
        <w:rPr>
          <w:sz w:val="24"/>
          <w:szCs w:val="24"/>
        </w:rPr>
        <w:t xml:space="preserve"> choice == '1': </w:t>
      </w:r>
      <w:proofErr w:type="spellStart"/>
      <w:r w:rsidRPr="0036436A">
        <w:rPr>
          <w:sz w:val="24"/>
          <w:szCs w:val="24"/>
        </w:rPr>
        <w:t>place_order</w:t>
      </w:r>
      <w:proofErr w:type="spellEnd"/>
      <w:r w:rsidRPr="0036436A">
        <w:rPr>
          <w:sz w:val="24"/>
          <w:szCs w:val="24"/>
        </w:rPr>
        <w:t>()</w:t>
      </w:r>
    </w:p>
    <w:p w14:paraId="2383FF21" w14:textId="77777777" w:rsidR="0036436A" w:rsidRPr="0036436A" w:rsidRDefault="0036436A" w:rsidP="0036436A">
      <w:pPr>
        <w:rPr>
          <w:sz w:val="24"/>
          <w:szCs w:val="24"/>
        </w:rPr>
      </w:pPr>
      <w:r w:rsidRPr="0036436A">
        <w:rPr>
          <w:sz w:val="24"/>
          <w:szCs w:val="24"/>
        </w:rPr>
        <w:lastRenderedPageBreak/>
        <w:t xml:space="preserve">        </w:t>
      </w:r>
      <w:proofErr w:type="spellStart"/>
      <w:proofErr w:type="gramStart"/>
      <w:r w:rsidRPr="0036436A">
        <w:rPr>
          <w:sz w:val="24"/>
          <w:szCs w:val="24"/>
        </w:rPr>
        <w:t>elif</w:t>
      </w:r>
      <w:proofErr w:type="spellEnd"/>
      <w:proofErr w:type="gramEnd"/>
      <w:r w:rsidRPr="0036436A">
        <w:rPr>
          <w:sz w:val="24"/>
          <w:szCs w:val="24"/>
        </w:rPr>
        <w:t xml:space="preserve"> choice == '2': </w:t>
      </w:r>
      <w:proofErr w:type="spellStart"/>
      <w:r w:rsidRPr="0036436A">
        <w:rPr>
          <w:sz w:val="24"/>
          <w:szCs w:val="24"/>
        </w:rPr>
        <w:t>mark_preparing</w:t>
      </w:r>
      <w:proofErr w:type="spellEnd"/>
      <w:r w:rsidRPr="0036436A">
        <w:rPr>
          <w:sz w:val="24"/>
          <w:szCs w:val="24"/>
        </w:rPr>
        <w:t>()</w:t>
      </w:r>
    </w:p>
    <w:p w14:paraId="19DF4DDD" w14:textId="77777777" w:rsidR="0036436A" w:rsidRPr="0036436A" w:rsidRDefault="0036436A" w:rsidP="0036436A">
      <w:pPr>
        <w:rPr>
          <w:sz w:val="24"/>
          <w:szCs w:val="24"/>
        </w:rPr>
      </w:pPr>
      <w:r w:rsidRPr="0036436A">
        <w:rPr>
          <w:sz w:val="24"/>
          <w:szCs w:val="24"/>
        </w:rPr>
        <w:t xml:space="preserve">        </w:t>
      </w:r>
      <w:proofErr w:type="spellStart"/>
      <w:proofErr w:type="gramStart"/>
      <w:r w:rsidRPr="0036436A">
        <w:rPr>
          <w:sz w:val="24"/>
          <w:szCs w:val="24"/>
        </w:rPr>
        <w:t>elif</w:t>
      </w:r>
      <w:proofErr w:type="spellEnd"/>
      <w:proofErr w:type="gramEnd"/>
      <w:r w:rsidRPr="0036436A">
        <w:rPr>
          <w:sz w:val="24"/>
          <w:szCs w:val="24"/>
        </w:rPr>
        <w:t xml:space="preserve"> choice == '3': </w:t>
      </w:r>
      <w:proofErr w:type="spellStart"/>
      <w:r w:rsidRPr="0036436A">
        <w:rPr>
          <w:sz w:val="24"/>
          <w:szCs w:val="24"/>
        </w:rPr>
        <w:t>complete_order</w:t>
      </w:r>
      <w:proofErr w:type="spellEnd"/>
      <w:r w:rsidRPr="0036436A">
        <w:rPr>
          <w:sz w:val="24"/>
          <w:szCs w:val="24"/>
        </w:rPr>
        <w:t>()</w:t>
      </w:r>
    </w:p>
    <w:p w14:paraId="26BAC598" w14:textId="77777777" w:rsidR="0036436A" w:rsidRPr="0036436A" w:rsidRDefault="0036436A" w:rsidP="0036436A">
      <w:pPr>
        <w:rPr>
          <w:sz w:val="24"/>
          <w:szCs w:val="24"/>
        </w:rPr>
      </w:pPr>
      <w:r w:rsidRPr="0036436A">
        <w:rPr>
          <w:sz w:val="24"/>
          <w:szCs w:val="24"/>
        </w:rPr>
        <w:t xml:space="preserve">        </w:t>
      </w:r>
      <w:proofErr w:type="spellStart"/>
      <w:proofErr w:type="gramStart"/>
      <w:r w:rsidRPr="0036436A">
        <w:rPr>
          <w:sz w:val="24"/>
          <w:szCs w:val="24"/>
        </w:rPr>
        <w:t>elif</w:t>
      </w:r>
      <w:proofErr w:type="spellEnd"/>
      <w:proofErr w:type="gramEnd"/>
      <w:r w:rsidRPr="0036436A">
        <w:rPr>
          <w:sz w:val="24"/>
          <w:szCs w:val="24"/>
        </w:rPr>
        <w:t xml:space="preserve"> choice == '4': </w:t>
      </w:r>
      <w:proofErr w:type="spellStart"/>
      <w:r w:rsidRPr="0036436A">
        <w:rPr>
          <w:sz w:val="24"/>
          <w:szCs w:val="24"/>
        </w:rPr>
        <w:t>display_orders</w:t>
      </w:r>
      <w:proofErr w:type="spellEnd"/>
      <w:r w:rsidRPr="0036436A">
        <w:rPr>
          <w:sz w:val="24"/>
          <w:szCs w:val="24"/>
        </w:rPr>
        <w:t>()</w:t>
      </w:r>
    </w:p>
    <w:p w14:paraId="663B156F" w14:textId="77777777" w:rsidR="0036436A" w:rsidRPr="0036436A" w:rsidRDefault="0036436A" w:rsidP="0036436A">
      <w:pPr>
        <w:rPr>
          <w:sz w:val="24"/>
          <w:szCs w:val="24"/>
        </w:rPr>
      </w:pPr>
      <w:r w:rsidRPr="0036436A">
        <w:rPr>
          <w:sz w:val="24"/>
          <w:szCs w:val="24"/>
        </w:rPr>
        <w:t xml:space="preserve">        </w:t>
      </w:r>
      <w:proofErr w:type="spellStart"/>
      <w:proofErr w:type="gramStart"/>
      <w:r w:rsidRPr="0036436A">
        <w:rPr>
          <w:sz w:val="24"/>
          <w:szCs w:val="24"/>
        </w:rPr>
        <w:t>elif</w:t>
      </w:r>
      <w:proofErr w:type="spellEnd"/>
      <w:proofErr w:type="gramEnd"/>
      <w:r w:rsidRPr="0036436A">
        <w:rPr>
          <w:sz w:val="24"/>
          <w:szCs w:val="24"/>
        </w:rPr>
        <w:t xml:space="preserve"> choice == '5': print('Thank you. Exiting Food Processing System.'); break</w:t>
      </w:r>
    </w:p>
    <w:p w14:paraId="03B22C87" w14:textId="77777777" w:rsidR="0036436A" w:rsidRPr="0036436A" w:rsidRDefault="0036436A" w:rsidP="0036436A">
      <w:pPr>
        <w:rPr>
          <w:sz w:val="24"/>
          <w:szCs w:val="24"/>
        </w:rPr>
      </w:pPr>
      <w:r w:rsidRPr="0036436A">
        <w:rPr>
          <w:sz w:val="24"/>
          <w:szCs w:val="24"/>
        </w:rPr>
        <w:t xml:space="preserve">        </w:t>
      </w:r>
      <w:proofErr w:type="gramStart"/>
      <w:r w:rsidRPr="0036436A">
        <w:rPr>
          <w:sz w:val="24"/>
          <w:szCs w:val="24"/>
        </w:rPr>
        <w:t>else</w:t>
      </w:r>
      <w:proofErr w:type="gramEnd"/>
      <w:r w:rsidRPr="0036436A">
        <w:rPr>
          <w:sz w:val="24"/>
          <w:szCs w:val="24"/>
        </w:rPr>
        <w:t>: print('Invalid choice. Please enter a number from 1 to 5.')</w:t>
      </w:r>
    </w:p>
    <w:p w14:paraId="6562EB6A" w14:textId="77777777" w:rsidR="0036436A" w:rsidRPr="0036436A" w:rsidRDefault="0036436A" w:rsidP="0036436A">
      <w:pPr>
        <w:rPr>
          <w:sz w:val="24"/>
          <w:szCs w:val="24"/>
        </w:rPr>
      </w:pPr>
    </w:p>
    <w:p w14:paraId="52A6D095" w14:textId="1EEE4070" w:rsidR="0036436A" w:rsidRDefault="0036436A" w:rsidP="0036436A">
      <w:pPr>
        <w:rPr>
          <w:sz w:val="24"/>
          <w:szCs w:val="24"/>
        </w:rPr>
      </w:pPr>
      <w:proofErr w:type="gramStart"/>
      <w:r w:rsidRPr="0036436A">
        <w:rPr>
          <w:sz w:val="24"/>
          <w:szCs w:val="24"/>
        </w:rPr>
        <w:t>if</w:t>
      </w:r>
      <w:proofErr w:type="gramEnd"/>
      <w:r w:rsidRPr="0036436A">
        <w:rPr>
          <w:sz w:val="24"/>
          <w:szCs w:val="24"/>
        </w:rPr>
        <w:t xml:space="preserve"> __name__ == '__main__': main()</w:t>
      </w:r>
    </w:p>
    <w:p w14:paraId="45A89078" w14:textId="77777777" w:rsidR="0036436A" w:rsidRDefault="0036436A" w:rsidP="0036436A">
      <w:pPr>
        <w:rPr>
          <w:sz w:val="24"/>
          <w:szCs w:val="24"/>
        </w:rPr>
      </w:pPr>
    </w:p>
    <w:p w14:paraId="6EBB1F83" w14:textId="77777777" w:rsidR="0036436A" w:rsidRDefault="0036436A" w:rsidP="0036436A">
      <w:pPr>
        <w:rPr>
          <w:sz w:val="24"/>
          <w:szCs w:val="24"/>
        </w:rPr>
      </w:pPr>
    </w:p>
    <w:p w14:paraId="1BB4CF37" w14:textId="77777777" w:rsidR="0036436A" w:rsidRDefault="0036436A" w:rsidP="0036436A">
      <w:pPr>
        <w:rPr>
          <w:sz w:val="24"/>
          <w:szCs w:val="24"/>
        </w:rPr>
      </w:pPr>
    </w:p>
    <w:p w14:paraId="027E36BE" w14:textId="77777777" w:rsidR="0036436A" w:rsidRDefault="0036436A" w:rsidP="0036436A">
      <w:pPr>
        <w:rPr>
          <w:sz w:val="24"/>
          <w:szCs w:val="24"/>
        </w:rPr>
      </w:pPr>
    </w:p>
    <w:p w14:paraId="3F06CE9F" w14:textId="77777777" w:rsidR="0036436A" w:rsidRDefault="0036436A" w:rsidP="0036436A">
      <w:pPr>
        <w:rPr>
          <w:sz w:val="24"/>
          <w:szCs w:val="24"/>
        </w:rPr>
      </w:pPr>
    </w:p>
    <w:p w14:paraId="03317B11" w14:textId="77777777" w:rsidR="0036436A" w:rsidRDefault="0036436A" w:rsidP="0036436A">
      <w:pPr>
        <w:rPr>
          <w:sz w:val="24"/>
          <w:szCs w:val="24"/>
        </w:rPr>
      </w:pPr>
    </w:p>
    <w:p w14:paraId="1C4AE25E" w14:textId="77777777" w:rsidR="0036436A" w:rsidRDefault="0036436A" w:rsidP="0036436A">
      <w:pPr>
        <w:rPr>
          <w:sz w:val="24"/>
          <w:szCs w:val="24"/>
        </w:rPr>
      </w:pPr>
    </w:p>
    <w:p w14:paraId="7FDAE38C" w14:textId="77777777" w:rsidR="0036436A" w:rsidRDefault="0036436A" w:rsidP="0036436A">
      <w:pPr>
        <w:rPr>
          <w:sz w:val="24"/>
          <w:szCs w:val="24"/>
        </w:rPr>
      </w:pPr>
    </w:p>
    <w:p w14:paraId="0B5879EF" w14:textId="77777777" w:rsidR="0036436A" w:rsidRDefault="0036436A" w:rsidP="0036436A">
      <w:pPr>
        <w:rPr>
          <w:sz w:val="24"/>
          <w:szCs w:val="24"/>
        </w:rPr>
      </w:pPr>
    </w:p>
    <w:p w14:paraId="5C4A73E7" w14:textId="77777777" w:rsidR="0036436A" w:rsidRDefault="0036436A" w:rsidP="0036436A">
      <w:pPr>
        <w:rPr>
          <w:sz w:val="24"/>
          <w:szCs w:val="24"/>
        </w:rPr>
      </w:pPr>
    </w:p>
    <w:p w14:paraId="2F4D59F5" w14:textId="77777777" w:rsidR="0036436A" w:rsidRDefault="0036436A" w:rsidP="0036436A">
      <w:pPr>
        <w:rPr>
          <w:sz w:val="24"/>
          <w:szCs w:val="24"/>
        </w:rPr>
      </w:pPr>
    </w:p>
    <w:p w14:paraId="4580DB34" w14:textId="77777777" w:rsidR="0036436A" w:rsidRDefault="0036436A" w:rsidP="0036436A">
      <w:pPr>
        <w:rPr>
          <w:sz w:val="24"/>
          <w:szCs w:val="24"/>
        </w:rPr>
      </w:pPr>
    </w:p>
    <w:p w14:paraId="7B663380" w14:textId="77777777" w:rsidR="0036436A" w:rsidRDefault="0036436A" w:rsidP="0036436A">
      <w:pPr>
        <w:rPr>
          <w:sz w:val="24"/>
          <w:szCs w:val="24"/>
        </w:rPr>
      </w:pPr>
    </w:p>
    <w:p w14:paraId="1AD2BEFF" w14:textId="77777777" w:rsidR="0036436A" w:rsidRDefault="0036436A" w:rsidP="0036436A">
      <w:pPr>
        <w:rPr>
          <w:sz w:val="24"/>
          <w:szCs w:val="24"/>
        </w:rPr>
      </w:pPr>
    </w:p>
    <w:p w14:paraId="21F5FC1A" w14:textId="77777777" w:rsidR="0036436A" w:rsidRDefault="0036436A" w:rsidP="0036436A">
      <w:pPr>
        <w:rPr>
          <w:sz w:val="24"/>
          <w:szCs w:val="24"/>
        </w:rPr>
      </w:pPr>
    </w:p>
    <w:p w14:paraId="74D54583" w14:textId="77777777" w:rsidR="0036436A" w:rsidRPr="0036436A" w:rsidRDefault="0036436A" w:rsidP="0036436A">
      <w:pPr>
        <w:rPr>
          <w:sz w:val="24"/>
          <w:szCs w:val="24"/>
        </w:rPr>
      </w:pPr>
    </w:p>
    <w:p w14:paraId="0AD25765" w14:textId="2C22BDDA" w:rsidR="008939DE" w:rsidRPr="00872F7E" w:rsidRDefault="0036436A">
      <w:pPr>
        <w:pStyle w:val="Heading1"/>
        <w:rPr>
          <w:rFonts w:ascii="Times New Roman" w:hAnsi="Times New Roman"/>
          <w:sz w:val="44"/>
          <w:szCs w:val="40"/>
        </w:rPr>
      </w:pPr>
      <w:r>
        <w:rPr>
          <w:rFonts w:ascii="Times New Roman" w:hAnsi="Times New Roman"/>
          <w:sz w:val="44"/>
          <w:szCs w:val="40"/>
        </w:rPr>
        <w:lastRenderedPageBreak/>
        <w:t>Chapter 8</w:t>
      </w:r>
      <w:r w:rsidR="00E73138" w:rsidRPr="00872F7E">
        <w:rPr>
          <w:rFonts w:ascii="Times New Roman" w:hAnsi="Times New Roman"/>
          <w:sz w:val="44"/>
          <w:szCs w:val="40"/>
        </w:rPr>
        <w:t>: Results</w:t>
      </w:r>
      <w:bookmarkEnd w:id="14"/>
    </w:p>
    <w:p w14:paraId="4890EEA6" w14:textId="77777777" w:rsidR="00872F7E" w:rsidRDefault="00872F7E" w:rsidP="00872F7E"/>
    <w:p w14:paraId="1EEC15B5" w14:textId="77777777" w:rsidR="00872F7E" w:rsidRPr="004D1756" w:rsidRDefault="00872F7E" w:rsidP="00872F7E">
      <w:pPr>
        <w:rPr>
          <w:sz w:val="24"/>
          <w:szCs w:val="24"/>
        </w:rPr>
      </w:pP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994"/>
        <w:gridCol w:w="3388"/>
        <w:gridCol w:w="4088"/>
      </w:tblGrid>
      <w:tr w:rsidR="00551386" w:rsidRPr="004D1756" w14:paraId="56BFE167" w14:textId="77777777" w:rsidTr="00551386">
        <w:trPr>
          <w:tblCellSpacing w:w="15" w:type="dxa"/>
        </w:trPr>
        <w:tc>
          <w:tcPr>
            <w:tcW w:w="0" w:type="auto"/>
            <w:vAlign w:val="center"/>
            <w:hideMark/>
          </w:tcPr>
          <w:p w14:paraId="4F17BC0C" w14:textId="77777777" w:rsidR="00551386" w:rsidRPr="004D1756" w:rsidRDefault="00551386">
            <w:pPr>
              <w:pStyle w:val="NormalWeb"/>
              <w:jc w:val="center"/>
              <w:rPr>
                <w:b/>
                <w:bCs/>
              </w:rPr>
            </w:pPr>
            <w:r w:rsidRPr="004D1756">
              <w:rPr>
                <w:b/>
                <w:bCs/>
              </w:rPr>
              <w:t>Aspect</w:t>
            </w:r>
          </w:p>
        </w:tc>
        <w:tc>
          <w:tcPr>
            <w:tcW w:w="0" w:type="auto"/>
            <w:vAlign w:val="center"/>
            <w:hideMark/>
          </w:tcPr>
          <w:p w14:paraId="5C95F3EC" w14:textId="77777777" w:rsidR="00551386" w:rsidRPr="004D1756" w:rsidRDefault="00551386">
            <w:pPr>
              <w:pStyle w:val="NormalWeb"/>
              <w:jc w:val="center"/>
              <w:rPr>
                <w:b/>
                <w:bCs/>
              </w:rPr>
            </w:pPr>
            <w:r w:rsidRPr="004D1756">
              <w:rPr>
                <w:b/>
                <w:bCs/>
              </w:rPr>
              <w:t>Basic Implementation</w:t>
            </w:r>
          </w:p>
        </w:tc>
        <w:tc>
          <w:tcPr>
            <w:tcW w:w="0" w:type="auto"/>
            <w:vAlign w:val="center"/>
            <w:hideMark/>
          </w:tcPr>
          <w:p w14:paraId="7FBB7D39" w14:textId="77777777" w:rsidR="00551386" w:rsidRPr="004D1756" w:rsidRDefault="00551386">
            <w:pPr>
              <w:pStyle w:val="NormalWeb"/>
              <w:jc w:val="center"/>
              <w:rPr>
                <w:b/>
                <w:bCs/>
              </w:rPr>
            </w:pPr>
            <w:r w:rsidRPr="004D1756">
              <w:rPr>
                <w:b/>
                <w:bCs/>
              </w:rPr>
              <w:t>Improved System / Expected Enhancement</w:t>
            </w:r>
          </w:p>
        </w:tc>
      </w:tr>
      <w:tr w:rsidR="00551386" w:rsidRPr="004D1756" w14:paraId="129D62C8" w14:textId="77777777" w:rsidTr="00551386">
        <w:trPr>
          <w:tblCellSpacing w:w="15" w:type="dxa"/>
        </w:trPr>
        <w:tc>
          <w:tcPr>
            <w:tcW w:w="0" w:type="auto"/>
            <w:vAlign w:val="center"/>
            <w:hideMark/>
          </w:tcPr>
          <w:p w14:paraId="1A370343" w14:textId="77777777" w:rsidR="00551386" w:rsidRPr="004D1756" w:rsidRDefault="00551386">
            <w:pPr>
              <w:pStyle w:val="NormalWeb"/>
            </w:pPr>
            <w:r w:rsidRPr="004D1756">
              <w:t>Order Management</w:t>
            </w:r>
          </w:p>
        </w:tc>
        <w:tc>
          <w:tcPr>
            <w:tcW w:w="0" w:type="auto"/>
            <w:vAlign w:val="center"/>
            <w:hideMark/>
          </w:tcPr>
          <w:p w14:paraId="4B84E8D2" w14:textId="77777777" w:rsidR="00551386" w:rsidRPr="004D1756" w:rsidRDefault="00551386">
            <w:pPr>
              <w:pStyle w:val="NormalWeb"/>
            </w:pPr>
            <w:r w:rsidRPr="004D1756">
              <w:t>Orders managed manually or without a queue</w:t>
            </w:r>
          </w:p>
        </w:tc>
        <w:tc>
          <w:tcPr>
            <w:tcW w:w="0" w:type="auto"/>
            <w:vAlign w:val="center"/>
            <w:hideMark/>
          </w:tcPr>
          <w:p w14:paraId="44E4A511" w14:textId="77777777" w:rsidR="00551386" w:rsidRPr="004D1756" w:rsidRDefault="00551386">
            <w:pPr>
              <w:pStyle w:val="NormalWeb"/>
            </w:pPr>
            <w:r w:rsidRPr="004D1756">
              <w:t xml:space="preserve">Orders stored using Python's </w:t>
            </w:r>
            <w:proofErr w:type="spellStart"/>
            <w:r w:rsidRPr="004D1756">
              <w:rPr>
                <w:rStyle w:val="HTMLCode"/>
                <w:sz w:val="24"/>
                <w:szCs w:val="24"/>
              </w:rPr>
              <w:t>deque</w:t>
            </w:r>
            <w:proofErr w:type="spellEnd"/>
          </w:p>
        </w:tc>
      </w:tr>
      <w:tr w:rsidR="00551386" w:rsidRPr="004D1756" w14:paraId="73EF09E5" w14:textId="77777777" w:rsidTr="00551386">
        <w:trPr>
          <w:tblCellSpacing w:w="15" w:type="dxa"/>
        </w:trPr>
        <w:tc>
          <w:tcPr>
            <w:tcW w:w="0" w:type="auto"/>
            <w:vAlign w:val="center"/>
            <w:hideMark/>
          </w:tcPr>
          <w:p w14:paraId="3AE351D2" w14:textId="77777777" w:rsidR="00551386" w:rsidRPr="004D1756" w:rsidRDefault="00551386">
            <w:pPr>
              <w:pStyle w:val="NormalWeb"/>
            </w:pPr>
            <w:r w:rsidRPr="004D1756">
              <w:t>Order Processing</w:t>
            </w:r>
          </w:p>
        </w:tc>
        <w:tc>
          <w:tcPr>
            <w:tcW w:w="0" w:type="auto"/>
            <w:vAlign w:val="center"/>
            <w:hideMark/>
          </w:tcPr>
          <w:p w14:paraId="3DC6C3D9" w14:textId="77777777" w:rsidR="00551386" w:rsidRPr="004D1756" w:rsidRDefault="00551386">
            <w:pPr>
              <w:pStyle w:val="NormalWeb"/>
            </w:pPr>
            <w:r w:rsidRPr="004D1756">
              <w:t>Order sequence may be inconsistent</w:t>
            </w:r>
          </w:p>
        </w:tc>
        <w:tc>
          <w:tcPr>
            <w:tcW w:w="0" w:type="auto"/>
            <w:vAlign w:val="center"/>
            <w:hideMark/>
          </w:tcPr>
          <w:p w14:paraId="0D543E84" w14:textId="77777777" w:rsidR="00551386" w:rsidRPr="004D1756" w:rsidRDefault="00551386">
            <w:pPr>
              <w:pStyle w:val="NormalWeb"/>
            </w:pPr>
            <w:r w:rsidRPr="004D1756">
              <w:t>FIFO: oldest order processed first</w:t>
            </w:r>
          </w:p>
        </w:tc>
      </w:tr>
      <w:tr w:rsidR="00551386" w:rsidRPr="004D1756" w14:paraId="000D3618" w14:textId="77777777" w:rsidTr="00551386">
        <w:trPr>
          <w:tblCellSpacing w:w="15" w:type="dxa"/>
        </w:trPr>
        <w:tc>
          <w:tcPr>
            <w:tcW w:w="0" w:type="auto"/>
            <w:vAlign w:val="center"/>
            <w:hideMark/>
          </w:tcPr>
          <w:p w14:paraId="345B7C05" w14:textId="77777777" w:rsidR="00551386" w:rsidRPr="004D1756" w:rsidRDefault="00551386">
            <w:pPr>
              <w:pStyle w:val="NormalWeb"/>
            </w:pPr>
            <w:r w:rsidRPr="004D1756">
              <w:t>Order Identification</w:t>
            </w:r>
          </w:p>
        </w:tc>
        <w:tc>
          <w:tcPr>
            <w:tcW w:w="0" w:type="auto"/>
            <w:vAlign w:val="center"/>
            <w:hideMark/>
          </w:tcPr>
          <w:p w14:paraId="34B19FF6" w14:textId="77777777" w:rsidR="00551386" w:rsidRPr="004D1756" w:rsidRDefault="00551386">
            <w:pPr>
              <w:pStyle w:val="NormalWeb"/>
            </w:pPr>
            <w:r w:rsidRPr="004D1756">
              <w:t>Orders may be difficult to identify</w:t>
            </w:r>
          </w:p>
        </w:tc>
        <w:tc>
          <w:tcPr>
            <w:tcW w:w="0" w:type="auto"/>
            <w:vAlign w:val="center"/>
            <w:hideMark/>
          </w:tcPr>
          <w:p w14:paraId="1D527989" w14:textId="77777777" w:rsidR="00551386" w:rsidRPr="004D1756" w:rsidRDefault="00551386">
            <w:pPr>
              <w:pStyle w:val="NormalWeb"/>
            </w:pPr>
            <w:r w:rsidRPr="004D1756">
              <w:t>Sequential, unique order IDs</w:t>
            </w:r>
          </w:p>
        </w:tc>
      </w:tr>
      <w:tr w:rsidR="00551386" w:rsidRPr="004D1756" w14:paraId="0FEF8A67" w14:textId="77777777" w:rsidTr="00551386">
        <w:trPr>
          <w:tblCellSpacing w:w="15" w:type="dxa"/>
        </w:trPr>
        <w:tc>
          <w:tcPr>
            <w:tcW w:w="0" w:type="auto"/>
            <w:vAlign w:val="center"/>
            <w:hideMark/>
          </w:tcPr>
          <w:p w14:paraId="15E0E879" w14:textId="77777777" w:rsidR="00551386" w:rsidRPr="004D1756" w:rsidRDefault="00551386">
            <w:pPr>
              <w:pStyle w:val="NormalWeb"/>
            </w:pPr>
            <w:r w:rsidRPr="004D1756">
              <w:t>Order Status</w:t>
            </w:r>
          </w:p>
        </w:tc>
        <w:tc>
          <w:tcPr>
            <w:tcW w:w="0" w:type="auto"/>
            <w:vAlign w:val="center"/>
            <w:hideMark/>
          </w:tcPr>
          <w:p w14:paraId="704334CF" w14:textId="77777777" w:rsidR="00551386" w:rsidRPr="004D1756" w:rsidRDefault="00551386">
            <w:pPr>
              <w:pStyle w:val="NormalWeb"/>
            </w:pPr>
            <w:r w:rsidRPr="004D1756">
              <w:t>Status may not be tracked systematically</w:t>
            </w:r>
          </w:p>
        </w:tc>
        <w:tc>
          <w:tcPr>
            <w:tcW w:w="0" w:type="auto"/>
            <w:vAlign w:val="center"/>
            <w:hideMark/>
          </w:tcPr>
          <w:p w14:paraId="5D4DE24D" w14:textId="77777777" w:rsidR="00551386" w:rsidRPr="004D1756" w:rsidRDefault="00551386">
            <w:pPr>
              <w:pStyle w:val="NormalWeb"/>
            </w:pPr>
            <w:r w:rsidRPr="004D1756">
              <w:t>Pending, Preparing, and Completed</w:t>
            </w:r>
          </w:p>
        </w:tc>
      </w:tr>
      <w:tr w:rsidR="00551386" w:rsidRPr="004D1756" w14:paraId="7A08EB72" w14:textId="77777777" w:rsidTr="00551386">
        <w:trPr>
          <w:tblCellSpacing w:w="15" w:type="dxa"/>
        </w:trPr>
        <w:tc>
          <w:tcPr>
            <w:tcW w:w="0" w:type="auto"/>
            <w:vAlign w:val="center"/>
            <w:hideMark/>
          </w:tcPr>
          <w:p w14:paraId="739D5081" w14:textId="77777777" w:rsidR="00551386" w:rsidRPr="004D1756" w:rsidRDefault="00551386">
            <w:pPr>
              <w:pStyle w:val="NormalWeb"/>
            </w:pPr>
            <w:r w:rsidRPr="004D1756">
              <w:t>Order Completion</w:t>
            </w:r>
          </w:p>
        </w:tc>
        <w:tc>
          <w:tcPr>
            <w:tcW w:w="0" w:type="auto"/>
            <w:vAlign w:val="center"/>
            <w:hideMark/>
          </w:tcPr>
          <w:p w14:paraId="752662D1" w14:textId="77777777" w:rsidR="00551386" w:rsidRPr="004D1756" w:rsidRDefault="00551386">
            <w:pPr>
              <w:pStyle w:val="NormalWeb"/>
            </w:pPr>
            <w:r w:rsidRPr="004D1756">
              <w:t>Completed orders may be mixed with active orders</w:t>
            </w:r>
          </w:p>
        </w:tc>
        <w:tc>
          <w:tcPr>
            <w:tcW w:w="0" w:type="auto"/>
            <w:vAlign w:val="center"/>
            <w:hideMark/>
          </w:tcPr>
          <w:p w14:paraId="5CA9D2CD" w14:textId="77777777" w:rsidR="00551386" w:rsidRPr="004D1756" w:rsidRDefault="00551386">
            <w:pPr>
              <w:pStyle w:val="NormalWeb"/>
            </w:pPr>
            <w:r w:rsidRPr="004D1756">
              <w:t>Completed orders stored separately</w:t>
            </w:r>
          </w:p>
        </w:tc>
      </w:tr>
      <w:tr w:rsidR="00551386" w:rsidRPr="004D1756" w14:paraId="3F1E4C8C" w14:textId="77777777" w:rsidTr="00551386">
        <w:trPr>
          <w:tblCellSpacing w:w="15" w:type="dxa"/>
        </w:trPr>
        <w:tc>
          <w:tcPr>
            <w:tcW w:w="0" w:type="auto"/>
            <w:vAlign w:val="center"/>
            <w:hideMark/>
          </w:tcPr>
          <w:p w14:paraId="433D609C" w14:textId="77777777" w:rsidR="00551386" w:rsidRPr="004D1756" w:rsidRDefault="00551386">
            <w:pPr>
              <w:pStyle w:val="NormalWeb"/>
            </w:pPr>
            <w:r w:rsidRPr="004D1756">
              <w:t>Input Validation</w:t>
            </w:r>
          </w:p>
        </w:tc>
        <w:tc>
          <w:tcPr>
            <w:tcW w:w="0" w:type="auto"/>
            <w:vAlign w:val="center"/>
            <w:hideMark/>
          </w:tcPr>
          <w:p w14:paraId="24B0259A" w14:textId="77777777" w:rsidR="00551386" w:rsidRPr="004D1756" w:rsidRDefault="00551386">
            <w:pPr>
              <w:pStyle w:val="NormalWeb"/>
            </w:pPr>
            <w:r w:rsidRPr="004D1756">
              <w:t>Invalid details may be accepted</w:t>
            </w:r>
          </w:p>
        </w:tc>
        <w:tc>
          <w:tcPr>
            <w:tcW w:w="0" w:type="auto"/>
            <w:vAlign w:val="center"/>
            <w:hideMark/>
          </w:tcPr>
          <w:p w14:paraId="149F5220" w14:textId="77777777" w:rsidR="00551386" w:rsidRPr="004D1756" w:rsidRDefault="00551386">
            <w:pPr>
              <w:pStyle w:val="NormalWeb"/>
            </w:pPr>
            <w:r w:rsidRPr="004D1756">
              <w:t>Empty names, empty food items, and invalid quantities are rejected</w:t>
            </w:r>
          </w:p>
        </w:tc>
      </w:tr>
      <w:tr w:rsidR="00551386" w:rsidRPr="004D1756" w14:paraId="289E25E6" w14:textId="77777777" w:rsidTr="00551386">
        <w:trPr>
          <w:tblCellSpacing w:w="15" w:type="dxa"/>
        </w:trPr>
        <w:tc>
          <w:tcPr>
            <w:tcW w:w="0" w:type="auto"/>
            <w:vAlign w:val="center"/>
            <w:hideMark/>
          </w:tcPr>
          <w:p w14:paraId="086B762C" w14:textId="77777777" w:rsidR="00551386" w:rsidRPr="004D1756" w:rsidRDefault="00551386">
            <w:pPr>
              <w:pStyle w:val="NormalWeb"/>
            </w:pPr>
            <w:r w:rsidRPr="004D1756">
              <w:t>Active Order Display</w:t>
            </w:r>
          </w:p>
        </w:tc>
        <w:tc>
          <w:tcPr>
            <w:tcW w:w="0" w:type="auto"/>
            <w:vAlign w:val="center"/>
            <w:hideMark/>
          </w:tcPr>
          <w:p w14:paraId="1DA12B43" w14:textId="77777777" w:rsidR="00551386" w:rsidRPr="004D1756" w:rsidRDefault="00551386">
            <w:pPr>
              <w:pStyle w:val="NormalWeb"/>
            </w:pPr>
            <w:r w:rsidRPr="004D1756">
              <w:t>Difficult to monitor pending orders</w:t>
            </w:r>
          </w:p>
        </w:tc>
        <w:tc>
          <w:tcPr>
            <w:tcW w:w="0" w:type="auto"/>
            <w:vAlign w:val="center"/>
            <w:hideMark/>
          </w:tcPr>
          <w:p w14:paraId="4B05626F" w14:textId="77777777" w:rsidR="00551386" w:rsidRPr="004D1756" w:rsidRDefault="00551386">
            <w:pPr>
              <w:pStyle w:val="NormalWeb"/>
            </w:pPr>
            <w:r w:rsidRPr="004D1756">
              <w:t>Active orders displayed from oldest to newest</w:t>
            </w:r>
          </w:p>
        </w:tc>
      </w:tr>
      <w:tr w:rsidR="00551386" w:rsidRPr="004D1756" w14:paraId="1E7FF87A" w14:textId="77777777" w:rsidTr="00551386">
        <w:trPr>
          <w:tblCellSpacing w:w="15" w:type="dxa"/>
        </w:trPr>
        <w:tc>
          <w:tcPr>
            <w:tcW w:w="0" w:type="auto"/>
            <w:vAlign w:val="center"/>
            <w:hideMark/>
          </w:tcPr>
          <w:p w14:paraId="5620BFC5" w14:textId="77777777" w:rsidR="00551386" w:rsidRPr="004D1756" w:rsidRDefault="00551386">
            <w:pPr>
              <w:pStyle w:val="NormalWeb"/>
            </w:pPr>
            <w:r w:rsidRPr="004D1756">
              <w:t>Completed Order Display</w:t>
            </w:r>
          </w:p>
        </w:tc>
        <w:tc>
          <w:tcPr>
            <w:tcW w:w="0" w:type="auto"/>
            <w:vAlign w:val="center"/>
            <w:hideMark/>
          </w:tcPr>
          <w:p w14:paraId="4169D2E4" w14:textId="77777777" w:rsidR="00551386" w:rsidRPr="004D1756" w:rsidRDefault="00551386">
            <w:pPr>
              <w:pStyle w:val="NormalWeb"/>
            </w:pPr>
            <w:r w:rsidRPr="004D1756">
              <w:t>Previous orders may not be readily available</w:t>
            </w:r>
          </w:p>
        </w:tc>
        <w:tc>
          <w:tcPr>
            <w:tcW w:w="0" w:type="auto"/>
            <w:vAlign w:val="center"/>
            <w:hideMark/>
          </w:tcPr>
          <w:p w14:paraId="13CC4501" w14:textId="77777777" w:rsidR="00551386" w:rsidRPr="004D1756" w:rsidRDefault="00551386">
            <w:pPr>
              <w:pStyle w:val="NormalWeb"/>
            </w:pPr>
            <w:r w:rsidRPr="004D1756">
              <w:t>Completed orders displayed separately</w:t>
            </w:r>
          </w:p>
        </w:tc>
      </w:tr>
      <w:tr w:rsidR="00551386" w:rsidRPr="004D1756" w14:paraId="22F8A662" w14:textId="77777777" w:rsidTr="00551386">
        <w:trPr>
          <w:tblCellSpacing w:w="15" w:type="dxa"/>
        </w:trPr>
        <w:tc>
          <w:tcPr>
            <w:tcW w:w="0" w:type="auto"/>
            <w:vAlign w:val="center"/>
            <w:hideMark/>
          </w:tcPr>
          <w:p w14:paraId="2E6C343E" w14:textId="77777777" w:rsidR="00551386" w:rsidRPr="004D1756" w:rsidRDefault="00551386">
            <w:pPr>
              <w:pStyle w:val="NormalWeb"/>
            </w:pPr>
            <w:r w:rsidRPr="004D1756">
              <w:t>Empty Queue Handling</w:t>
            </w:r>
          </w:p>
        </w:tc>
        <w:tc>
          <w:tcPr>
            <w:tcW w:w="0" w:type="auto"/>
            <w:vAlign w:val="center"/>
            <w:hideMark/>
          </w:tcPr>
          <w:p w14:paraId="081CF2C9" w14:textId="77777777" w:rsidR="00551386" w:rsidRPr="004D1756" w:rsidRDefault="00551386">
            <w:pPr>
              <w:pStyle w:val="NormalWeb"/>
            </w:pPr>
            <w:r w:rsidRPr="004D1756">
              <w:t>Processing may cause errors or confusion</w:t>
            </w:r>
          </w:p>
        </w:tc>
        <w:tc>
          <w:tcPr>
            <w:tcW w:w="0" w:type="auto"/>
            <w:vAlign w:val="center"/>
            <w:hideMark/>
          </w:tcPr>
          <w:p w14:paraId="599ACEB4" w14:textId="77777777" w:rsidR="00551386" w:rsidRPr="004D1756" w:rsidRDefault="00551386">
            <w:pPr>
              <w:pStyle w:val="NormalWeb"/>
            </w:pPr>
            <w:r w:rsidRPr="004D1756">
              <w:t>Informative message displayed when no active orders exist</w:t>
            </w:r>
          </w:p>
        </w:tc>
      </w:tr>
      <w:tr w:rsidR="00551386" w:rsidRPr="004D1756" w14:paraId="0A6D3CFF" w14:textId="77777777" w:rsidTr="00551386">
        <w:trPr>
          <w:tblCellSpacing w:w="15" w:type="dxa"/>
        </w:trPr>
        <w:tc>
          <w:tcPr>
            <w:tcW w:w="0" w:type="auto"/>
            <w:vAlign w:val="center"/>
            <w:hideMark/>
          </w:tcPr>
          <w:p w14:paraId="3813D305" w14:textId="77777777" w:rsidR="00551386" w:rsidRPr="004D1756" w:rsidRDefault="00551386">
            <w:pPr>
              <w:pStyle w:val="NormalWeb"/>
            </w:pPr>
            <w:r w:rsidRPr="004D1756">
              <w:t>Order Records</w:t>
            </w:r>
          </w:p>
        </w:tc>
        <w:tc>
          <w:tcPr>
            <w:tcW w:w="0" w:type="auto"/>
            <w:vAlign w:val="center"/>
            <w:hideMark/>
          </w:tcPr>
          <w:p w14:paraId="6B93435A" w14:textId="77777777" w:rsidR="00551386" w:rsidRPr="004D1756" w:rsidRDefault="00551386">
            <w:pPr>
              <w:pStyle w:val="NormalWeb"/>
            </w:pPr>
            <w:r w:rsidRPr="004D1756">
              <w:t>Manual record-keeping</w:t>
            </w:r>
          </w:p>
        </w:tc>
        <w:tc>
          <w:tcPr>
            <w:tcW w:w="0" w:type="auto"/>
            <w:vAlign w:val="center"/>
            <w:hideMark/>
          </w:tcPr>
          <w:p w14:paraId="0B8BBA0D" w14:textId="77777777" w:rsidR="00551386" w:rsidRPr="004D1756" w:rsidRDefault="00551386">
            <w:pPr>
              <w:pStyle w:val="NormalWeb"/>
            </w:pPr>
            <w:r w:rsidRPr="004D1756">
              <w:t>Active and completed orders maintained in separate collections</w:t>
            </w:r>
          </w:p>
        </w:tc>
      </w:tr>
    </w:tbl>
    <w:p w14:paraId="1BC9C5ED" w14:textId="77777777" w:rsidR="00551386" w:rsidRPr="004D1756" w:rsidRDefault="00551386" w:rsidP="00551386">
      <w:pPr>
        <w:pStyle w:val="Heading2"/>
        <w:rPr>
          <w:rFonts w:ascii="Times New Roman" w:hAnsi="Times New Roman" w:cs="Times New Roman"/>
          <w:color w:val="000000" w:themeColor="text1"/>
          <w:sz w:val="24"/>
          <w:szCs w:val="24"/>
        </w:rPr>
      </w:pPr>
      <w:r w:rsidRPr="004D1756">
        <w:rPr>
          <w:rFonts w:ascii="Times New Roman" w:hAnsi="Times New Roman" w:cs="Times New Roman"/>
          <w:color w:val="000000" w:themeColor="text1"/>
          <w:sz w:val="24"/>
          <w:szCs w:val="24"/>
        </w:rPr>
        <w:t>Key Observations</w:t>
      </w:r>
    </w:p>
    <w:p w14:paraId="26BACCEC" w14:textId="77777777" w:rsidR="00551386" w:rsidRPr="004D1756" w:rsidRDefault="00551386" w:rsidP="00E80099">
      <w:pPr>
        <w:pStyle w:val="NormalWeb"/>
        <w:numPr>
          <w:ilvl w:val="0"/>
          <w:numId w:val="37"/>
        </w:numPr>
      </w:pPr>
      <w:r w:rsidRPr="004D1756">
        <w:t xml:space="preserve">The </w:t>
      </w:r>
      <w:proofErr w:type="spellStart"/>
      <w:r w:rsidRPr="004D1756">
        <w:rPr>
          <w:rStyle w:val="HTMLCode"/>
          <w:rFonts w:ascii="Times New Roman" w:hAnsi="Times New Roman" w:cs="Times New Roman"/>
          <w:sz w:val="24"/>
          <w:szCs w:val="24"/>
        </w:rPr>
        <w:t>deque</w:t>
      </w:r>
      <w:proofErr w:type="spellEnd"/>
      <w:r w:rsidRPr="004D1756">
        <w:t xml:space="preserve"> data structure ensures that orders are processed according to the FIFO principle.</w:t>
      </w:r>
    </w:p>
    <w:p w14:paraId="67543992" w14:textId="77777777" w:rsidR="00551386" w:rsidRPr="004D1756" w:rsidRDefault="00551386" w:rsidP="00E80099">
      <w:pPr>
        <w:pStyle w:val="NormalWeb"/>
        <w:numPr>
          <w:ilvl w:val="0"/>
          <w:numId w:val="37"/>
        </w:numPr>
      </w:pPr>
      <w:r w:rsidRPr="004D1756">
        <w:t>Sequential order IDs make individual orders easier to identify.</w:t>
      </w:r>
    </w:p>
    <w:p w14:paraId="25318CF4" w14:textId="77777777" w:rsidR="00551386" w:rsidRPr="004D1756" w:rsidRDefault="00551386" w:rsidP="00E80099">
      <w:pPr>
        <w:pStyle w:val="NormalWeb"/>
        <w:numPr>
          <w:ilvl w:val="0"/>
          <w:numId w:val="37"/>
        </w:numPr>
      </w:pPr>
      <w:r w:rsidRPr="004D1756">
        <w:t>Order status tracking helps distinguish between pending, preparing, and completed orders.</w:t>
      </w:r>
    </w:p>
    <w:p w14:paraId="78F92A3B" w14:textId="77777777" w:rsidR="00551386" w:rsidRPr="004D1756" w:rsidRDefault="00551386" w:rsidP="00E80099">
      <w:pPr>
        <w:pStyle w:val="NormalWeb"/>
        <w:numPr>
          <w:ilvl w:val="0"/>
          <w:numId w:val="37"/>
        </w:numPr>
      </w:pPr>
      <w:r w:rsidRPr="004D1756">
        <w:t>Separate collections for active and completed orders improve record organization.</w:t>
      </w:r>
    </w:p>
    <w:p w14:paraId="09D5FF1D" w14:textId="77777777" w:rsidR="00551386" w:rsidRPr="004D1756" w:rsidRDefault="00551386" w:rsidP="00E80099">
      <w:pPr>
        <w:pStyle w:val="NormalWeb"/>
        <w:numPr>
          <w:ilvl w:val="0"/>
          <w:numId w:val="37"/>
        </w:numPr>
      </w:pPr>
      <w:r w:rsidRPr="004D1756">
        <w:t>Input validation and empty-queue checks help prevent common runtime errors.</w:t>
      </w:r>
    </w:p>
    <w:p w14:paraId="7C09115D" w14:textId="27095AC1" w:rsidR="007F2E6B" w:rsidRPr="00CC2A94" w:rsidRDefault="00E73138">
      <w:r>
        <w:rPr>
          <w:rFonts w:ascii="Times New Roman" w:hAnsi="Times New Roman"/>
          <w:sz w:val="24"/>
        </w:rPr>
        <w:lastRenderedPageBreak/>
        <w:br/>
      </w:r>
      <w:r w:rsidR="006F1169">
        <w:rPr>
          <w:rFonts w:ascii="Times New Roman" w:eastAsiaTheme="majorEastAsia" w:hAnsi="Times New Roman" w:cstheme="majorBidi"/>
          <w:b/>
          <w:bCs/>
          <w:noProof/>
          <w:color w:val="365F91" w:themeColor="accent1" w:themeShade="BF"/>
          <w:sz w:val="44"/>
          <w:szCs w:val="40"/>
          <w:lang w:val="en-IN" w:eastAsia="en-IN" w:bidi="mr-IN"/>
        </w:rPr>
        <w:drawing>
          <wp:inline distT="0" distB="0" distL="0" distR="0" wp14:anchorId="397AF7AC" wp14:editId="1CFCBDC8">
            <wp:extent cx="5943600" cy="3319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095443.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19145"/>
                    </a:xfrm>
                    <a:prstGeom prst="rect">
                      <a:avLst/>
                    </a:prstGeom>
                  </pic:spPr>
                </pic:pic>
              </a:graphicData>
            </a:graphic>
          </wp:inline>
        </w:drawing>
      </w:r>
      <w:r w:rsidR="006F1169">
        <w:rPr>
          <w:rFonts w:ascii="Times New Roman" w:eastAsiaTheme="majorEastAsia" w:hAnsi="Times New Roman" w:cstheme="majorBidi"/>
          <w:b/>
          <w:bCs/>
          <w:noProof/>
          <w:color w:val="365F91" w:themeColor="accent1" w:themeShade="BF"/>
          <w:sz w:val="44"/>
          <w:szCs w:val="40"/>
          <w:lang w:val="en-IN" w:eastAsia="en-IN" w:bidi="mr-IN"/>
        </w:rPr>
        <w:drawing>
          <wp:inline distT="0" distB="0" distL="0" distR="0" wp14:anchorId="2FA8715D" wp14:editId="05BD7297">
            <wp:extent cx="5943600" cy="36709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095458.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670935"/>
                    </a:xfrm>
                    <a:prstGeom prst="rect">
                      <a:avLst/>
                    </a:prstGeom>
                  </pic:spPr>
                </pic:pic>
              </a:graphicData>
            </a:graphic>
          </wp:inline>
        </w:drawing>
      </w:r>
      <w:r w:rsidR="006F1169">
        <w:rPr>
          <w:rFonts w:ascii="Times New Roman" w:eastAsiaTheme="majorEastAsia" w:hAnsi="Times New Roman" w:cstheme="majorBidi"/>
          <w:b/>
          <w:bCs/>
          <w:noProof/>
          <w:color w:val="365F91" w:themeColor="accent1" w:themeShade="BF"/>
          <w:sz w:val="44"/>
          <w:szCs w:val="40"/>
          <w:lang w:val="en-IN" w:eastAsia="en-IN" w:bidi="mr-IN"/>
        </w:rPr>
        <w:lastRenderedPageBreak/>
        <w:drawing>
          <wp:inline distT="0" distB="0" distL="0" distR="0" wp14:anchorId="56212F75" wp14:editId="24D097B7">
            <wp:extent cx="5943600" cy="3977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095517.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977640"/>
                    </a:xfrm>
                    <a:prstGeom prst="rect">
                      <a:avLst/>
                    </a:prstGeom>
                  </pic:spPr>
                </pic:pic>
              </a:graphicData>
            </a:graphic>
          </wp:inline>
        </w:drawing>
      </w:r>
      <w:r w:rsidR="006F1169">
        <w:rPr>
          <w:rFonts w:ascii="Times New Roman" w:eastAsiaTheme="majorEastAsia" w:hAnsi="Times New Roman" w:cstheme="majorBidi"/>
          <w:b/>
          <w:bCs/>
          <w:noProof/>
          <w:color w:val="365F91" w:themeColor="accent1" w:themeShade="BF"/>
          <w:sz w:val="44"/>
          <w:szCs w:val="40"/>
          <w:lang w:val="en-IN" w:eastAsia="en-IN" w:bidi="mr-IN"/>
        </w:rPr>
        <w:drawing>
          <wp:inline distT="0" distB="0" distL="0" distR="0" wp14:anchorId="04F5586B" wp14:editId="7158FC3A">
            <wp:extent cx="5943600" cy="3150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095546.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150870"/>
                    </a:xfrm>
                    <a:prstGeom prst="rect">
                      <a:avLst/>
                    </a:prstGeom>
                  </pic:spPr>
                </pic:pic>
              </a:graphicData>
            </a:graphic>
          </wp:inline>
        </w:drawing>
      </w:r>
      <w:r w:rsidR="007F2E6B">
        <w:rPr>
          <w:rFonts w:ascii="Times New Roman" w:hAnsi="Times New Roman"/>
          <w:sz w:val="44"/>
          <w:szCs w:val="40"/>
        </w:rPr>
        <w:br w:type="page"/>
      </w:r>
    </w:p>
    <w:p w14:paraId="33755532" w14:textId="54CD9BA3" w:rsidR="008939DE" w:rsidRPr="00551386" w:rsidRDefault="0036436A">
      <w:pPr>
        <w:pStyle w:val="Heading1"/>
        <w:rPr>
          <w:rFonts w:ascii="Times New Roman" w:hAnsi="Times New Roman" w:cs="Times New Roman"/>
          <w:sz w:val="40"/>
          <w:szCs w:val="40"/>
        </w:rPr>
      </w:pPr>
      <w:bookmarkStart w:id="15" w:name="_Ref195954377"/>
      <w:r>
        <w:rPr>
          <w:rFonts w:ascii="Times New Roman" w:hAnsi="Times New Roman" w:cs="Times New Roman"/>
          <w:sz w:val="44"/>
          <w:szCs w:val="40"/>
        </w:rPr>
        <w:lastRenderedPageBreak/>
        <w:t>Chapter 9</w:t>
      </w:r>
      <w:r w:rsidR="00E73138" w:rsidRPr="00551386">
        <w:rPr>
          <w:rFonts w:ascii="Times New Roman" w:hAnsi="Times New Roman" w:cs="Times New Roman"/>
          <w:sz w:val="44"/>
          <w:szCs w:val="40"/>
        </w:rPr>
        <w:t>: Analysis</w:t>
      </w:r>
      <w:bookmarkEnd w:id="15"/>
    </w:p>
    <w:p w14:paraId="5F68F26C" w14:textId="77777777" w:rsidR="00872F7E" w:rsidRPr="00551386" w:rsidRDefault="00872F7E" w:rsidP="00872F7E">
      <w:pPr>
        <w:rPr>
          <w:rFonts w:ascii="Times New Roman" w:hAnsi="Times New Roman"/>
          <w:color w:val="000000" w:themeColor="text1"/>
          <w:sz w:val="24"/>
        </w:rPr>
      </w:pPr>
    </w:p>
    <w:p w14:paraId="27DF9A84" w14:textId="77777777" w:rsidR="00551386" w:rsidRPr="004D1756" w:rsidRDefault="00551386" w:rsidP="00551386">
      <w:pPr>
        <w:pStyle w:val="Heading2"/>
        <w:rPr>
          <w:rFonts w:ascii="Times New Roman" w:hAnsi="Times New Roman" w:cs="Times New Roman"/>
          <w:color w:val="000000" w:themeColor="text1"/>
          <w:sz w:val="24"/>
          <w:szCs w:val="24"/>
        </w:rPr>
      </w:pPr>
      <w:r w:rsidRPr="004D1756">
        <w:rPr>
          <w:rFonts w:ascii="Times New Roman" w:hAnsi="Times New Roman" w:cs="Times New Roman"/>
          <w:color w:val="000000" w:themeColor="text1"/>
          <w:sz w:val="24"/>
          <w:szCs w:val="24"/>
        </w:rPr>
        <w:t>Key Findings</w:t>
      </w:r>
    </w:p>
    <w:p w14:paraId="48378B7A" w14:textId="77777777" w:rsidR="00551386" w:rsidRPr="004D1756" w:rsidRDefault="00551386" w:rsidP="00E80099">
      <w:pPr>
        <w:pStyle w:val="NormalWeb"/>
        <w:numPr>
          <w:ilvl w:val="0"/>
          <w:numId w:val="38"/>
        </w:numPr>
      </w:pPr>
      <w:r w:rsidRPr="004D1756">
        <w:rPr>
          <w:rStyle w:val="Strong"/>
        </w:rPr>
        <w:t>Queue-Based Order Management:</w:t>
      </w:r>
      <w:r w:rsidRPr="004D1756">
        <w:t xml:space="preserve"> The </w:t>
      </w:r>
      <w:proofErr w:type="spellStart"/>
      <w:r w:rsidRPr="004D1756">
        <w:rPr>
          <w:rStyle w:val="HTMLCode"/>
          <w:sz w:val="24"/>
          <w:szCs w:val="24"/>
        </w:rPr>
        <w:t>deque</w:t>
      </w:r>
      <w:proofErr w:type="spellEnd"/>
      <w:r w:rsidRPr="004D1756">
        <w:t xml:space="preserve"> data structure efficiently maintains incoming orders according to the FIFO (First In, First Out) principle.</w:t>
      </w:r>
    </w:p>
    <w:p w14:paraId="15EE92C7" w14:textId="77777777" w:rsidR="00551386" w:rsidRPr="004D1756" w:rsidRDefault="00551386" w:rsidP="00E80099">
      <w:pPr>
        <w:pStyle w:val="NormalWeb"/>
        <w:numPr>
          <w:ilvl w:val="0"/>
          <w:numId w:val="38"/>
        </w:numPr>
      </w:pPr>
      <w:r w:rsidRPr="004D1756">
        <w:rPr>
          <w:rStyle w:val="Strong"/>
        </w:rPr>
        <w:t>Order Status Tracking:</w:t>
      </w:r>
      <w:r w:rsidRPr="004D1756">
        <w:t xml:space="preserve"> The system tracks orders through three statuses: Pending, Preparing, and Completed.</w:t>
      </w:r>
    </w:p>
    <w:p w14:paraId="7C818C65" w14:textId="77777777" w:rsidR="00551386" w:rsidRPr="004D1756" w:rsidRDefault="00551386" w:rsidP="00E80099">
      <w:pPr>
        <w:pStyle w:val="NormalWeb"/>
        <w:numPr>
          <w:ilvl w:val="0"/>
          <w:numId w:val="38"/>
        </w:numPr>
      </w:pPr>
      <w:r w:rsidRPr="004D1756">
        <w:rPr>
          <w:rStyle w:val="Strong"/>
        </w:rPr>
        <w:t>Order Identification:</w:t>
      </w:r>
      <w:r w:rsidRPr="004D1756">
        <w:t xml:space="preserve"> Sequential </w:t>
      </w:r>
      <w:proofErr w:type="gramStart"/>
      <w:r w:rsidRPr="004D1756">
        <w:t>order</w:t>
      </w:r>
      <w:proofErr w:type="gramEnd"/>
      <w:r w:rsidRPr="004D1756">
        <w:t xml:space="preserve"> IDs help identify and manage individual customer orders.</w:t>
      </w:r>
    </w:p>
    <w:p w14:paraId="10F3F010" w14:textId="77777777" w:rsidR="00551386" w:rsidRPr="004D1756" w:rsidRDefault="00551386" w:rsidP="00E80099">
      <w:pPr>
        <w:pStyle w:val="NormalWeb"/>
        <w:numPr>
          <w:ilvl w:val="0"/>
          <w:numId w:val="38"/>
        </w:numPr>
      </w:pPr>
      <w:r w:rsidRPr="004D1756">
        <w:rPr>
          <w:rStyle w:val="Strong"/>
        </w:rPr>
        <w:t>Input Validation:</w:t>
      </w:r>
      <w:r w:rsidRPr="004D1756">
        <w:t xml:space="preserve"> The program rejects empty customer names, empty food item names, and invalid quantities, ensuring that only valid orders are accepted.</w:t>
      </w:r>
    </w:p>
    <w:p w14:paraId="794D428B" w14:textId="77777777" w:rsidR="00551386" w:rsidRPr="004D1756" w:rsidRDefault="00551386" w:rsidP="00E80099">
      <w:pPr>
        <w:pStyle w:val="NormalWeb"/>
        <w:numPr>
          <w:ilvl w:val="0"/>
          <w:numId w:val="38"/>
        </w:numPr>
      </w:pPr>
      <w:r w:rsidRPr="004D1756">
        <w:rPr>
          <w:rStyle w:val="Strong"/>
        </w:rPr>
        <w:t>Order Organization:</w:t>
      </w:r>
      <w:r w:rsidRPr="004D1756">
        <w:t xml:space="preserve"> Active orders and completed orders are stored separately, making order monitoring and record display easier.</w:t>
      </w:r>
    </w:p>
    <w:p w14:paraId="23FEB932" w14:textId="77777777" w:rsidR="00551386" w:rsidRPr="004D1756" w:rsidRDefault="00551386" w:rsidP="00E80099">
      <w:pPr>
        <w:pStyle w:val="NormalWeb"/>
        <w:numPr>
          <w:ilvl w:val="0"/>
          <w:numId w:val="38"/>
        </w:numPr>
      </w:pPr>
      <w:r w:rsidRPr="004D1756">
        <w:rPr>
          <w:rStyle w:val="Strong"/>
        </w:rPr>
        <w:t>System Functionality:</w:t>
      </w:r>
      <w:r w:rsidRPr="004D1756">
        <w:t xml:space="preserve"> The menu-driven interface allows users to place orders, update preparation status, complete orders, display order records, and exit the application.</w:t>
      </w:r>
    </w:p>
    <w:p w14:paraId="7E137FD0" w14:textId="77777777" w:rsidR="00551386" w:rsidRPr="004D1756" w:rsidRDefault="00551386" w:rsidP="00551386">
      <w:pPr>
        <w:pStyle w:val="Heading2"/>
        <w:rPr>
          <w:rFonts w:ascii="Times New Roman" w:hAnsi="Times New Roman" w:cs="Times New Roman"/>
          <w:color w:val="000000" w:themeColor="text1"/>
          <w:sz w:val="24"/>
          <w:szCs w:val="24"/>
        </w:rPr>
      </w:pPr>
      <w:r w:rsidRPr="004D1756">
        <w:rPr>
          <w:rFonts w:ascii="Times New Roman" w:hAnsi="Times New Roman" w:cs="Times New Roman"/>
          <w:color w:val="000000" w:themeColor="text1"/>
          <w:sz w:val="24"/>
          <w:szCs w:val="24"/>
        </w:rPr>
        <w:t>Limitations</w:t>
      </w:r>
    </w:p>
    <w:p w14:paraId="4D1B47CC" w14:textId="77777777" w:rsidR="00551386" w:rsidRPr="004D1756" w:rsidRDefault="00551386" w:rsidP="00E80099">
      <w:pPr>
        <w:pStyle w:val="NormalWeb"/>
        <w:numPr>
          <w:ilvl w:val="0"/>
          <w:numId w:val="39"/>
        </w:numPr>
      </w:pPr>
      <w:r w:rsidRPr="004D1756">
        <w:t>The system operates through a console interface and does not provide a graphical user interface.</w:t>
      </w:r>
    </w:p>
    <w:p w14:paraId="2A9E330E" w14:textId="77777777" w:rsidR="00551386" w:rsidRPr="004D1756" w:rsidRDefault="00551386" w:rsidP="00E80099">
      <w:pPr>
        <w:pStyle w:val="NormalWeb"/>
        <w:numPr>
          <w:ilvl w:val="0"/>
          <w:numId w:val="39"/>
        </w:numPr>
      </w:pPr>
      <w:r w:rsidRPr="004D1756">
        <w:t>Order records are stored in memory and are lost when the program terminates.</w:t>
      </w:r>
    </w:p>
    <w:p w14:paraId="121960AD" w14:textId="77777777" w:rsidR="00551386" w:rsidRPr="004D1756" w:rsidRDefault="00551386" w:rsidP="00E80099">
      <w:pPr>
        <w:pStyle w:val="NormalWeb"/>
        <w:numPr>
          <w:ilvl w:val="0"/>
          <w:numId w:val="39"/>
        </w:numPr>
      </w:pPr>
      <w:r w:rsidRPr="004D1756">
        <w:t>The program does not include online payment processing, inventory management, or delivery tracking.</w:t>
      </w:r>
    </w:p>
    <w:p w14:paraId="729E9659" w14:textId="77777777" w:rsidR="00551386" w:rsidRPr="004D1756" w:rsidRDefault="00551386" w:rsidP="00E80099">
      <w:pPr>
        <w:pStyle w:val="NormalWeb"/>
        <w:numPr>
          <w:ilvl w:val="0"/>
          <w:numId w:val="39"/>
        </w:numPr>
      </w:pPr>
      <w:r w:rsidRPr="004D1756">
        <w:t>The system does not use a database or support multiple users simultaneously.</w:t>
      </w:r>
    </w:p>
    <w:p w14:paraId="48FADBCD" w14:textId="77777777" w:rsidR="00551386" w:rsidRPr="00551386" w:rsidRDefault="00551386" w:rsidP="00E80099">
      <w:pPr>
        <w:pStyle w:val="NormalWeb"/>
        <w:numPr>
          <w:ilvl w:val="0"/>
          <w:numId w:val="39"/>
        </w:numPr>
        <w:rPr>
          <w:sz w:val="28"/>
          <w:szCs w:val="28"/>
        </w:rPr>
      </w:pPr>
      <w:r w:rsidRPr="004D1756">
        <w:t>The program does not prevent an order from being completed while its status is still Pending.</w:t>
      </w:r>
    </w:p>
    <w:p w14:paraId="7107A237" w14:textId="5EC0DCB3" w:rsidR="00D75BF4" w:rsidRPr="00D75BF4" w:rsidRDefault="00D75BF4" w:rsidP="00551386">
      <w:pPr>
        <w:pStyle w:val="NormalWeb"/>
        <w:shd w:val="clear" w:color="auto" w:fill="FFFFFF"/>
        <w:spacing w:before="0" w:beforeAutospacing="0" w:after="0" w:afterAutospacing="0" w:line="429" w:lineRule="atLeast"/>
        <w:ind w:left="360"/>
        <w:jc w:val="both"/>
        <w:rPr>
          <w:color w:val="404040"/>
          <w:sz w:val="28"/>
          <w:szCs w:val="28"/>
        </w:rPr>
      </w:pPr>
    </w:p>
    <w:p w14:paraId="344F680B" w14:textId="77777777" w:rsidR="007F2E6B" w:rsidRDefault="007F2E6B" w:rsidP="00D75BF4">
      <w:pPr>
        <w:jc w:val="both"/>
        <w:rPr>
          <w:rFonts w:ascii="Times New Roman" w:eastAsiaTheme="majorEastAsia" w:hAnsi="Times New Roman" w:cstheme="majorBidi"/>
          <w:b/>
          <w:bCs/>
          <w:color w:val="365F91" w:themeColor="accent1" w:themeShade="BF"/>
          <w:sz w:val="32"/>
          <w:szCs w:val="28"/>
        </w:rPr>
      </w:pPr>
      <w:r>
        <w:rPr>
          <w:rFonts w:ascii="Times New Roman" w:hAnsi="Times New Roman"/>
          <w:sz w:val="32"/>
        </w:rPr>
        <w:br w:type="page"/>
      </w:r>
    </w:p>
    <w:p w14:paraId="13E59F6E" w14:textId="39597CB7" w:rsidR="008939DE" w:rsidRDefault="0036436A">
      <w:pPr>
        <w:pStyle w:val="Heading1"/>
        <w:rPr>
          <w:rFonts w:ascii="Times New Roman" w:hAnsi="Times New Roman"/>
          <w:sz w:val="44"/>
          <w:szCs w:val="44"/>
        </w:rPr>
      </w:pPr>
      <w:bookmarkStart w:id="16" w:name="_Ref195954382"/>
      <w:r>
        <w:rPr>
          <w:rFonts w:ascii="Times New Roman" w:hAnsi="Times New Roman"/>
          <w:sz w:val="44"/>
          <w:szCs w:val="44"/>
        </w:rPr>
        <w:lastRenderedPageBreak/>
        <w:t>Chapter 10</w:t>
      </w:r>
      <w:r w:rsidR="00E73138" w:rsidRPr="007F2E6B">
        <w:rPr>
          <w:rFonts w:ascii="Times New Roman" w:hAnsi="Times New Roman"/>
          <w:sz w:val="44"/>
          <w:szCs w:val="44"/>
        </w:rPr>
        <w:t>: Inferences</w:t>
      </w:r>
      <w:bookmarkEnd w:id="16"/>
    </w:p>
    <w:p w14:paraId="49D48F52" w14:textId="77777777" w:rsidR="007A225E" w:rsidRPr="007A225E" w:rsidRDefault="007A225E" w:rsidP="007A225E"/>
    <w:p w14:paraId="6583BBB3" w14:textId="64819221" w:rsidR="00551386" w:rsidRPr="004D1756" w:rsidRDefault="00551386" w:rsidP="00E80099">
      <w:pPr>
        <w:pStyle w:val="NormalWeb"/>
        <w:numPr>
          <w:ilvl w:val="0"/>
          <w:numId w:val="40"/>
        </w:numPr>
        <w:spacing w:after="240" w:afterAutospacing="0"/>
      </w:pPr>
      <w:r w:rsidRPr="004D1756">
        <w:rPr>
          <w:rStyle w:val="Strong"/>
        </w:rPr>
        <w:t>Importance of Data Structures:</w:t>
      </w:r>
      <w:r w:rsidRPr="004D1756">
        <w:t xml:space="preserve"> The project demonstrates how a queue simplifies order management by ensuring that the oldest active order is processed first.</w:t>
      </w:r>
    </w:p>
    <w:p w14:paraId="14ACB7ED" w14:textId="77777777" w:rsidR="00551386" w:rsidRPr="004D1756" w:rsidRDefault="00551386" w:rsidP="00E80099">
      <w:pPr>
        <w:pStyle w:val="NormalWeb"/>
        <w:numPr>
          <w:ilvl w:val="0"/>
          <w:numId w:val="40"/>
        </w:numPr>
        <w:spacing w:after="240" w:afterAutospacing="0"/>
      </w:pPr>
      <w:r w:rsidRPr="004D1756">
        <w:rPr>
          <w:rStyle w:val="Strong"/>
        </w:rPr>
        <w:t>Efficient Processing:</w:t>
      </w:r>
      <w:r w:rsidRPr="004D1756">
        <w:t xml:space="preserve"> Using </w:t>
      </w:r>
      <w:proofErr w:type="gramStart"/>
      <w:r w:rsidRPr="004D1756">
        <w:rPr>
          <w:rStyle w:val="HTMLCode"/>
          <w:sz w:val="24"/>
          <w:szCs w:val="24"/>
        </w:rPr>
        <w:t>append(</w:t>
      </w:r>
      <w:proofErr w:type="gramEnd"/>
      <w:r w:rsidRPr="004D1756">
        <w:rPr>
          <w:rStyle w:val="HTMLCode"/>
          <w:sz w:val="24"/>
          <w:szCs w:val="24"/>
        </w:rPr>
        <w:t>)</w:t>
      </w:r>
      <w:r w:rsidRPr="004D1756">
        <w:t xml:space="preserve"> and </w:t>
      </w:r>
      <w:r w:rsidRPr="004D1756">
        <w:rPr>
          <w:rStyle w:val="HTMLCode"/>
          <w:sz w:val="24"/>
          <w:szCs w:val="24"/>
        </w:rPr>
        <w:t>popleft()</w:t>
      </w:r>
      <w:r w:rsidRPr="004D1756">
        <w:t xml:space="preserve"> makes adding and removing orders straightforward and efficient.</w:t>
      </w:r>
    </w:p>
    <w:p w14:paraId="4118AD54" w14:textId="77777777" w:rsidR="00551386" w:rsidRPr="004D1756" w:rsidRDefault="00551386" w:rsidP="00E80099">
      <w:pPr>
        <w:pStyle w:val="NormalWeb"/>
        <w:numPr>
          <w:ilvl w:val="0"/>
          <w:numId w:val="40"/>
        </w:numPr>
        <w:spacing w:after="240" w:afterAutospacing="0"/>
      </w:pPr>
      <w:r w:rsidRPr="004D1756">
        <w:rPr>
          <w:rStyle w:val="Strong"/>
        </w:rPr>
        <w:t>Improved Organization:</w:t>
      </w:r>
      <w:r w:rsidRPr="004D1756">
        <w:t xml:space="preserve"> </w:t>
      </w:r>
      <w:proofErr w:type="gramStart"/>
      <w:r w:rsidRPr="004D1756">
        <w:t>Maintaining separate collections for active and completed orders makes</w:t>
      </w:r>
      <w:proofErr w:type="gramEnd"/>
      <w:r w:rsidRPr="004D1756">
        <w:t xml:space="preserve"> it easier to monitor the progress of food preparation.</w:t>
      </w:r>
    </w:p>
    <w:p w14:paraId="6ABE4C20" w14:textId="77777777" w:rsidR="00551386" w:rsidRPr="004D1756" w:rsidRDefault="00551386" w:rsidP="00E80099">
      <w:pPr>
        <w:pStyle w:val="NormalWeb"/>
        <w:numPr>
          <w:ilvl w:val="0"/>
          <w:numId w:val="40"/>
        </w:numPr>
        <w:spacing w:after="240" w:afterAutospacing="0"/>
      </w:pPr>
      <w:r w:rsidRPr="004D1756">
        <w:rPr>
          <w:rStyle w:val="Strong"/>
        </w:rPr>
        <w:t>Input Reliability:</w:t>
      </w:r>
      <w:r w:rsidRPr="004D1756">
        <w:t xml:space="preserve"> Input validation helps prevent incorrect order entries and improves the reliability of the application.</w:t>
      </w:r>
    </w:p>
    <w:p w14:paraId="217B54F3" w14:textId="77777777" w:rsidR="00551386" w:rsidRPr="004D1756" w:rsidRDefault="00551386" w:rsidP="00E80099">
      <w:pPr>
        <w:pStyle w:val="NormalWeb"/>
        <w:numPr>
          <w:ilvl w:val="0"/>
          <w:numId w:val="40"/>
        </w:numPr>
        <w:spacing w:after="240" w:afterAutospacing="0"/>
      </w:pPr>
      <w:r w:rsidRPr="004D1756">
        <w:rPr>
          <w:rStyle w:val="Strong"/>
        </w:rPr>
        <w:t>Practical Application:</w:t>
      </w:r>
      <w:r w:rsidRPr="004D1756">
        <w:t xml:space="preserve"> The system demonstrates how programming concepts can solve everyday problems in restaurants, college canteens, and small food businesses.</w:t>
      </w:r>
    </w:p>
    <w:p w14:paraId="1376A248" w14:textId="77777777" w:rsidR="00551386" w:rsidRPr="00551386" w:rsidRDefault="00551386" w:rsidP="00E80099">
      <w:pPr>
        <w:pStyle w:val="NormalWeb"/>
        <w:numPr>
          <w:ilvl w:val="0"/>
          <w:numId w:val="40"/>
        </w:numPr>
        <w:spacing w:after="240" w:afterAutospacing="0"/>
        <w:rPr>
          <w:sz w:val="32"/>
          <w:szCs w:val="32"/>
        </w:rPr>
      </w:pPr>
      <w:r w:rsidRPr="004D1756">
        <w:rPr>
          <w:rStyle w:val="Strong"/>
        </w:rPr>
        <w:t>Scope for Improvement:</w:t>
      </w:r>
      <w:r w:rsidRPr="004D1756">
        <w:t xml:space="preserve"> Adding persistent storage, a graphical interface, and stronger order-status controls could make the system more suitable for practical deployment.</w:t>
      </w:r>
    </w:p>
    <w:p w14:paraId="29BF7868" w14:textId="77777777" w:rsidR="007A225E" w:rsidRPr="00D75BF4" w:rsidRDefault="007A225E" w:rsidP="007A225E">
      <w:pPr>
        <w:pStyle w:val="NormalWeb"/>
        <w:shd w:val="clear" w:color="auto" w:fill="FFFFFF"/>
        <w:spacing w:before="0" w:beforeAutospacing="0" w:after="0" w:afterAutospacing="0" w:line="429" w:lineRule="atLeast"/>
        <w:ind w:left="720"/>
        <w:jc w:val="both"/>
        <w:rPr>
          <w:color w:val="404040"/>
          <w:sz w:val="32"/>
          <w:szCs w:val="32"/>
        </w:rPr>
      </w:pPr>
    </w:p>
    <w:p w14:paraId="11D4338D" w14:textId="77777777" w:rsidR="008939DE" w:rsidRDefault="008939DE"/>
    <w:p w14:paraId="1EA8325B" w14:textId="77777777" w:rsidR="00DE26F8" w:rsidRDefault="00DE26F8">
      <w:pPr>
        <w:rPr>
          <w:rFonts w:ascii="Times New Roman" w:eastAsiaTheme="majorEastAsia" w:hAnsi="Times New Roman" w:cstheme="majorBidi"/>
          <w:b/>
          <w:bCs/>
          <w:color w:val="365F91" w:themeColor="accent1" w:themeShade="BF"/>
          <w:sz w:val="44"/>
          <w:szCs w:val="40"/>
        </w:rPr>
      </w:pPr>
      <w:r>
        <w:rPr>
          <w:rFonts w:ascii="Times New Roman" w:hAnsi="Times New Roman"/>
          <w:sz w:val="44"/>
          <w:szCs w:val="40"/>
        </w:rPr>
        <w:br w:type="page"/>
      </w:r>
    </w:p>
    <w:p w14:paraId="14CA5C9A" w14:textId="514D91C6" w:rsidR="008939DE" w:rsidRPr="00872F7E" w:rsidRDefault="0036436A">
      <w:pPr>
        <w:pStyle w:val="Heading1"/>
        <w:rPr>
          <w:rFonts w:ascii="Times New Roman" w:hAnsi="Times New Roman"/>
          <w:sz w:val="44"/>
          <w:szCs w:val="40"/>
        </w:rPr>
      </w:pPr>
      <w:bookmarkStart w:id="17" w:name="_Ref195954391"/>
      <w:r>
        <w:rPr>
          <w:rFonts w:ascii="Times New Roman" w:hAnsi="Times New Roman"/>
          <w:sz w:val="44"/>
          <w:szCs w:val="40"/>
        </w:rPr>
        <w:lastRenderedPageBreak/>
        <w:t>Chapter 11</w:t>
      </w:r>
      <w:r w:rsidR="00E73138" w:rsidRPr="00872F7E">
        <w:rPr>
          <w:rFonts w:ascii="Times New Roman" w:hAnsi="Times New Roman"/>
          <w:sz w:val="44"/>
          <w:szCs w:val="40"/>
        </w:rPr>
        <w:t>: Conclusion</w:t>
      </w:r>
      <w:bookmarkEnd w:id="17"/>
    </w:p>
    <w:p w14:paraId="1184D900" w14:textId="77777777" w:rsidR="00872F7E" w:rsidRPr="00872F7E" w:rsidRDefault="00872F7E" w:rsidP="00872F7E"/>
    <w:p w14:paraId="24F2BD4B" w14:textId="77777777" w:rsidR="00F25871" w:rsidRPr="004D1756" w:rsidRDefault="00F25871" w:rsidP="00F25871">
      <w:pPr>
        <w:pStyle w:val="NormalWeb"/>
      </w:pPr>
      <w:r w:rsidRPr="004D1756">
        <w:t>This project successfully demonstrates the development of a Python-based Online Food Processing System using the Queue data structure.</w:t>
      </w:r>
    </w:p>
    <w:p w14:paraId="0F549CB9" w14:textId="77777777" w:rsidR="00F25871" w:rsidRPr="004D1756" w:rsidRDefault="00F25871" w:rsidP="00F25871">
      <w:pPr>
        <w:pStyle w:val="NormalWeb"/>
      </w:pPr>
      <w:r w:rsidRPr="004D1756">
        <w:t>The system provides the following functionalities:</w:t>
      </w:r>
    </w:p>
    <w:p w14:paraId="3C0D1AB5" w14:textId="77777777" w:rsidR="00F25871" w:rsidRPr="004D1756" w:rsidRDefault="00F25871" w:rsidP="00E80099">
      <w:pPr>
        <w:pStyle w:val="NormalWeb"/>
        <w:numPr>
          <w:ilvl w:val="0"/>
          <w:numId w:val="41"/>
        </w:numPr>
      </w:pPr>
      <w:r w:rsidRPr="004D1756">
        <w:t>Accepts customer details and food orders.</w:t>
      </w:r>
    </w:p>
    <w:p w14:paraId="5DC65FC1" w14:textId="77777777" w:rsidR="00F25871" w:rsidRPr="004D1756" w:rsidRDefault="00F25871" w:rsidP="00E80099">
      <w:pPr>
        <w:pStyle w:val="NormalWeb"/>
        <w:numPr>
          <w:ilvl w:val="0"/>
          <w:numId w:val="41"/>
        </w:numPr>
      </w:pPr>
      <w:r w:rsidRPr="004D1756">
        <w:t>Generates sequential order IDs.</w:t>
      </w:r>
    </w:p>
    <w:p w14:paraId="1E544C54" w14:textId="77777777" w:rsidR="00F25871" w:rsidRPr="004D1756" w:rsidRDefault="00F25871" w:rsidP="00E80099">
      <w:pPr>
        <w:pStyle w:val="NormalWeb"/>
        <w:numPr>
          <w:ilvl w:val="0"/>
          <w:numId w:val="41"/>
        </w:numPr>
      </w:pPr>
      <w:r w:rsidRPr="004D1756">
        <w:t>Processes orders according to the FIFO principle.</w:t>
      </w:r>
    </w:p>
    <w:p w14:paraId="2300E47F" w14:textId="77777777" w:rsidR="00F25871" w:rsidRPr="004D1756" w:rsidRDefault="00F25871" w:rsidP="00E80099">
      <w:pPr>
        <w:pStyle w:val="NormalWeb"/>
        <w:numPr>
          <w:ilvl w:val="0"/>
          <w:numId w:val="41"/>
        </w:numPr>
      </w:pPr>
      <w:r w:rsidRPr="004D1756">
        <w:t>Tracks order statuses as Pending, Preparing, and Completed.</w:t>
      </w:r>
    </w:p>
    <w:p w14:paraId="744A9587" w14:textId="77777777" w:rsidR="00F25871" w:rsidRPr="004D1756" w:rsidRDefault="00F25871" w:rsidP="00E80099">
      <w:pPr>
        <w:pStyle w:val="NormalWeb"/>
        <w:numPr>
          <w:ilvl w:val="0"/>
          <w:numId w:val="41"/>
        </w:numPr>
      </w:pPr>
      <w:r w:rsidRPr="004D1756">
        <w:t>Displays active and completed orders separately.</w:t>
      </w:r>
    </w:p>
    <w:p w14:paraId="6C57617D" w14:textId="77777777" w:rsidR="00F25871" w:rsidRPr="004D1756" w:rsidRDefault="00F25871" w:rsidP="00E80099">
      <w:pPr>
        <w:pStyle w:val="NormalWeb"/>
        <w:numPr>
          <w:ilvl w:val="0"/>
          <w:numId w:val="41"/>
        </w:numPr>
      </w:pPr>
      <w:r w:rsidRPr="004D1756">
        <w:t>Validates inputs and handles empty-queue conditions.</w:t>
      </w:r>
    </w:p>
    <w:p w14:paraId="6F43E594" w14:textId="77777777" w:rsidR="00F25871" w:rsidRPr="004D1756" w:rsidRDefault="00F25871" w:rsidP="00F25871">
      <w:pPr>
        <w:pStyle w:val="NormalWeb"/>
      </w:pPr>
      <w:r w:rsidRPr="004D1756">
        <w:rPr>
          <w:rStyle w:val="Strong"/>
        </w:rPr>
        <w:t>Critical Takeaway:</w:t>
      </w:r>
      <w:r w:rsidRPr="004D1756">
        <w:t xml:space="preserve"> The project demonstrates that a queue is an appropriate data structure for managing food orders in the order they are received. It connects theoretical knowledge of data structures with a practical order management application.</w:t>
      </w:r>
    </w:p>
    <w:p w14:paraId="1ACB51A2" w14:textId="77777777" w:rsidR="00F25871" w:rsidRPr="004D1756" w:rsidRDefault="00F25871" w:rsidP="00F25871">
      <w:pPr>
        <w:pStyle w:val="Heading2"/>
        <w:rPr>
          <w:rFonts w:ascii="Times New Roman" w:hAnsi="Times New Roman" w:cs="Times New Roman"/>
          <w:color w:val="000000" w:themeColor="text1"/>
          <w:sz w:val="24"/>
          <w:szCs w:val="24"/>
        </w:rPr>
      </w:pPr>
      <w:r w:rsidRPr="004D1756">
        <w:rPr>
          <w:rFonts w:ascii="Times New Roman" w:hAnsi="Times New Roman" w:cs="Times New Roman"/>
          <w:color w:val="000000" w:themeColor="text1"/>
          <w:sz w:val="24"/>
          <w:szCs w:val="24"/>
        </w:rPr>
        <w:t>Future Enhancements</w:t>
      </w:r>
    </w:p>
    <w:p w14:paraId="050778DD" w14:textId="77777777" w:rsidR="00F25871" w:rsidRPr="004D1756" w:rsidRDefault="00F25871" w:rsidP="00E80099">
      <w:pPr>
        <w:pStyle w:val="NormalWeb"/>
        <w:numPr>
          <w:ilvl w:val="0"/>
          <w:numId w:val="42"/>
        </w:numPr>
      </w:pPr>
      <w:r w:rsidRPr="004D1756">
        <w:t>Develop a graphical user interface for easier operation.</w:t>
      </w:r>
    </w:p>
    <w:p w14:paraId="0AB474EE" w14:textId="77777777" w:rsidR="00F25871" w:rsidRPr="004D1756" w:rsidRDefault="00F25871" w:rsidP="00E80099">
      <w:pPr>
        <w:pStyle w:val="NormalWeb"/>
        <w:numPr>
          <w:ilvl w:val="0"/>
          <w:numId w:val="42"/>
        </w:numPr>
      </w:pPr>
      <w:r w:rsidRPr="004D1756">
        <w:t>Integrate a database to preserve order records after program termination.</w:t>
      </w:r>
    </w:p>
    <w:p w14:paraId="47F67C3E" w14:textId="77777777" w:rsidR="00F25871" w:rsidRPr="004D1756" w:rsidRDefault="00F25871" w:rsidP="00E80099">
      <w:pPr>
        <w:pStyle w:val="NormalWeb"/>
        <w:numPr>
          <w:ilvl w:val="0"/>
          <w:numId w:val="42"/>
        </w:numPr>
      </w:pPr>
      <w:r w:rsidRPr="004D1756">
        <w:t>Add customer order history and search functionality.</w:t>
      </w:r>
    </w:p>
    <w:p w14:paraId="56092FB0" w14:textId="77777777" w:rsidR="00F25871" w:rsidRPr="004D1756" w:rsidRDefault="00F25871" w:rsidP="00E80099">
      <w:pPr>
        <w:pStyle w:val="NormalWeb"/>
        <w:numPr>
          <w:ilvl w:val="0"/>
          <w:numId w:val="42"/>
        </w:numPr>
      </w:pPr>
      <w:r w:rsidRPr="004D1756">
        <w:t>Introduce inventory management and stock availability checks.</w:t>
      </w:r>
    </w:p>
    <w:p w14:paraId="3977529F" w14:textId="77777777" w:rsidR="00F25871" w:rsidRPr="004D1756" w:rsidRDefault="00F25871" w:rsidP="00E80099">
      <w:pPr>
        <w:pStyle w:val="NormalWeb"/>
        <w:numPr>
          <w:ilvl w:val="0"/>
          <w:numId w:val="42"/>
        </w:numPr>
      </w:pPr>
      <w:r w:rsidRPr="004D1756">
        <w:t>Add online payment integration and order notifications.</w:t>
      </w:r>
    </w:p>
    <w:p w14:paraId="31A975E1" w14:textId="77777777" w:rsidR="00F25871" w:rsidRPr="004D1756" w:rsidRDefault="00F25871" w:rsidP="00E80099">
      <w:pPr>
        <w:pStyle w:val="NormalWeb"/>
        <w:numPr>
          <w:ilvl w:val="0"/>
          <w:numId w:val="42"/>
        </w:numPr>
      </w:pPr>
      <w:r w:rsidRPr="004D1756">
        <w:t>Implement stricter status validation so that only orders marked Preparing can be completed.</w:t>
      </w:r>
    </w:p>
    <w:p w14:paraId="2803C15B" w14:textId="77777777" w:rsidR="007A225E" w:rsidRPr="00872F7E" w:rsidRDefault="007A225E" w:rsidP="00872F7E">
      <w:pPr>
        <w:rPr>
          <w:rFonts w:ascii="Times New Roman" w:hAnsi="Times New Roman"/>
          <w:sz w:val="32"/>
          <w:szCs w:val="28"/>
          <w:lang w:val="en-IN"/>
        </w:rPr>
      </w:pPr>
    </w:p>
    <w:p w14:paraId="2DEC41C5" w14:textId="77777777" w:rsidR="00872F7E" w:rsidRDefault="00872F7E">
      <w:pPr>
        <w:rPr>
          <w:rFonts w:ascii="Times New Roman" w:eastAsiaTheme="majorEastAsia" w:hAnsi="Times New Roman" w:cstheme="majorBidi"/>
          <w:b/>
          <w:bCs/>
          <w:color w:val="365F91" w:themeColor="accent1" w:themeShade="BF"/>
          <w:sz w:val="44"/>
          <w:szCs w:val="40"/>
        </w:rPr>
      </w:pPr>
      <w:r>
        <w:rPr>
          <w:rFonts w:ascii="Times New Roman" w:hAnsi="Times New Roman"/>
          <w:sz w:val="44"/>
          <w:szCs w:val="40"/>
        </w:rPr>
        <w:br w:type="page"/>
      </w:r>
    </w:p>
    <w:p w14:paraId="75E1A087" w14:textId="7817182A" w:rsidR="008939DE" w:rsidRDefault="0036436A">
      <w:pPr>
        <w:pStyle w:val="Heading1"/>
        <w:rPr>
          <w:rFonts w:ascii="Times New Roman" w:hAnsi="Times New Roman"/>
          <w:sz w:val="44"/>
          <w:szCs w:val="40"/>
        </w:rPr>
      </w:pPr>
      <w:bookmarkStart w:id="18" w:name="_Ref195954397"/>
      <w:r>
        <w:rPr>
          <w:rFonts w:ascii="Times New Roman" w:hAnsi="Times New Roman"/>
          <w:sz w:val="44"/>
          <w:szCs w:val="40"/>
        </w:rPr>
        <w:lastRenderedPageBreak/>
        <w:t>Chapter 12</w:t>
      </w:r>
      <w:r w:rsidR="00E73138" w:rsidRPr="00872F7E">
        <w:rPr>
          <w:rFonts w:ascii="Times New Roman" w:hAnsi="Times New Roman"/>
          <w:sz w:val="44"/>
          <w:szCs w:val="40"/>
        </w:rPr>
        <w:t>: Suggestions</w:t>
      </w:r>
      <w:bookmarkEnd w:id="18"/>
    </w:p>
    <w:p w14:paraId="2F1B75E2" w14:textId="77777777" w:rsidR="007A225E" w:rsidRPr="007A225E" w:rsidRDefault="007A225E" w:rsidP="007A225E"/>
    <w:p w14:paraId="511CFA53" w14:textId="6C6501FF" w:rsidR="00F25871" w:rsidRPr="004D1756" w:rsidRDefault="00F25871" w:rsidP="00F25871">
      <w:pPr>
        <w:pStyle w:val="NormalWeb"/>
      </w:pPr>
      <w:r w:rsidRPr="004D1756">
        <w:rPr>
          <w:rStyle w:val="Strong"/>
        </w:rPr>
        <w:t xml:space="preserve">1. </w:t>
      </w:r>
      <w:proofErr w:type="gramStart"/>
      <w:r w:rsidRPr="004D1756">
        <w:rPr>
          <w:rStyle w:val="Strong"/>
        </w:rPr>
        <w:t>For</w:t>
      </w:r>
      <w:proofErr w:type="gramEnd"/>
      <w:r w:rsidRPr="004D1756">
        <w:rPr>
          <w:rStyle w:val="Strong"/>
        </w:rPr>
        <w:t xml:space="preserve"> Developers:</w:t>
      </w:r>
    </w:p>
    <w:p w14:paraId="5FBC134C" w14:textId="77777777" w:rsidR="00F25871" w:rsidRPr="004D1756" w:rsidRDefault="00F25871" w:rsidP="00E80099">
      <w:pPr>
        <w:pStyle w:val="NormalWeb"/>
        <w:numPr>
          <w:ilvl w:val="0"/>
          <w:numId w:val="43"/>
        </w:numPr>
      </w:pPr>
      <w:r w:rsidRPr="004D1756">
        <w:t>Use a database such as SQLite or MySQL to store order information permanently.</w:t>
      </w:r>
    </w:p>
    <w:p w14:paraId="4D3D3FF2" w14:textId="77777777" w:rsidR="00F25871" w:rsidRPr="004D1756" w:rsidRDefault="00F25871" w:rsidP="00E80099">
      <w:pPr>
        <w:pStyle w:val="NormalWeb"/>
        <w:numPr>
          <w:ilvl w:val="0"/>
          <w:numId w:val="43"/>
        </w:numPr>
      </w:pPr>
      <w:r w:rsidRPr="004D1756">
        <w:t>Improve input validation and error handling.</w:t>
      </w:r>
    </w:p>
    <w:p w14:paraId="41CB11FD" w14:textId="77777777" w:rsidR="00F25871" w:rsidRPr="004D1756" w:rsidRDefault="00F25871" w:rsidP="00E80099">
      <w:pPr>
        <w:pStyle w:val="NormalWeb"/>
        <w:numPr>
          <w:ilvl w:val="0"/>
          <w:numId w:val="43"/>
        </w:numPr>
      </w:pPr>
      <w:r w:rsidRPr="004D1756">
        <w:t>Prevent invalid status transitions and accidental duplicate operations.</w:t>
      </w:r>
    </w:p>
    <w:p w14:paraId="267DE00B" w14:textId="77777777" w:rsidR="00F25871" w:rsidRPr="004D1756" w:rsidRDefault="00F25871" w:rsidP="00E80099">
      <w:pPr>
        <w:pStyle w:val="NormalWeb"/>
        <w:numPr>
          <w:ilvl w:val="0"/>
          <w:numId w:val="43"/>
        </w:numPr>
      </w:pPr>
      <w:r w:rsidRPr="004D1756">
        <w:t>Develop a graphical interface to improve usability.</w:t>
      </w:r>
    </w:p>
    <w:p w14:paraId="4608C443" w14:textId="77777777" w:rsidR="00F25871" w:rsidRPr="004D1756" w:rsidRDefault="00F25871" w:rsidP="00E80099">
      <w:pPr>
        <w:pStyle w:val="NormalWeb"/>
        <w:numPr>
          <w:ilvl w:val="0"/>
          <w:numId w:val="43"/>
        </w:numPr>
      </w:pPr>
      <w:r w:rsidRPr="004D1756">
        <w:t>Add automated tests to verify queue operations and order processing.</w:t>
      </w:r>
    </w:p>
    <w:p w14:paraId="595E1601" w14:textId="77777777" w:rsidR="00F25871" w:rsidRPr="004D1756" w:rsidRDefault="00F25871" w:rsidP="00F25871">
      <w:pPr>
        <w:pStyle w:val="NormalWeb"/>
      </w:pPr>
      <w:r w:rsidRPr="004D1756">
        <w:rPr>
          <w:rStyle w:val="Strong"/>
        </w:rPr>
        <w:t xml:space="preserve">2. </w:t>
      </w:r>
      <w:proofErr w:type="gramStart"/>
      <w:r w:rsidRPr="004D1756">
        <w:rPr>
          <w:rStyle w:val="Strong"/>
        </w:rPr>
        <w:t>For</w:t>
      </w:r>
      <w:proofErr w:type="gramEnd"/>
      <w:r w:rsidRPr="004D1756">
        <w:rPr>
          <w:rStyle w:val="Strong"/>
        </w:rPr>
        <w:t xml:space="preserve"> Restaurants and Food Businesses:</w:t>
      </w:r>
    </w:p>
    <w:p w14:paraId="097F1223" w14:textId="77777777" w:rsidR="00F25871" w:rsidRPr="004D1756" w:rsidRDefault="00F25871" w:rsidP="00E80099">
      <w:pPr>
        <w:pStyle w:val="NormalWeb"/>
        <w:numPr>
          <w:ilvl w:val="0"/>
          <w:numId w:val="44"/>
        </w:numPr>
      </w:pPr>
      <w:r w:rsidRPr="004D1756">
        <w:t>Use digital order management to reduce dependence on manual records.</w:t>
      </w:r>
    </w:p>
    <w:p w14:paraId="6AE78029" w14:textId="77777777" w:rsidR="00F25871" w:rsidRPr="004D1756" w:rsidRDefault="00F25871" w:rsidP="00E80099">
      <w:pPr>
        <w:pStyle w:val="NormalWeb"/>
        <w:numPr>
          <w:ilvl w:val="0"/>
          <w:numId w:val="44"/>
        </w:numPr>
      </w:pPr>
      <w:r w:rsidRPr="004D1756">
        <w:t>Train staff to update order statuses correctly.</w:t>
      </w:r>
    </w:p>
    <w:p w14:paraId="4E2C8E9E" w14:textId="77777777" w:rsidR="00F25871" w:rsidRPr="004D1756" w:rsidRDefault="00F25871" w:rsidP="00E80099">
      <w:pPr>
        <w:pStyle w:val="NormalWeb"/>
        <w:numPr>
          <w:ilvl w:val="0"/>
          <w:numId w:val="44"/>
        </w:numPr>
      </w:pPr>
      <w:r w:rsidRPr="004D1756">
        <w:t>Review active and completed orders regularly.</w:t>
      </w:r>
    </w:p>
    <w:p w14:paraId="1E6828A1" w14:textId="77777777" w:rsidR="00F25871" w:rsidRPr="004D1756" w:rsidRDefault="00F25871" w:rsidP="00E80099">
      <w:pPr>
        <w:pStyle w:val="NormalWeb"/>
        <w:numPr>
          <w:ilvl w:val="0"/>
          <w:numId w:val="44"/>
        </w:numPr>
      </w:pPr>
      <w:r w:rsidRPr="004D1756">
        <w:t>Consider integrating inventory management to monitor food availability.</w:t>
      </w:r>
    </w:p>
    <w:p w14:paraId="1CEB6B2D" w14:textId="77777777" w:rsidR="00F25871" w:rsidRPr="004D1756" w:rsidRDefault="00F25871" w:rsidP="00E80099">
      <w:pPr>
        <w:pStyle w:val="NormalWeb"/>
        <w:numPr>
          <w:ilvl w:val="0"/>
          <w:numId w:val="44"/>
        </w:numPr>
      </w:pPr>
      <w:r w:rsidRPr="004D1756">
        <w:t>Introduce customer notifications to communicate order progress.</w:t>
      </w:r>
    </w:p>
    <w:p w14:paraId="0E7B6A27" w14:textId="77777777" w:rsidR="00F25871" w:rsidRPr="004D1756" w:rsidRDefault="00F25871" w:rsidP="00F25871">
      <w:pPr>
        <w:pStyle w:val="NormalWeb"/>
      </w:pPr>
      <w:r w:rsidRPr="004D1756">
        <w:rPr>
          <w:rStyle w:val="Strong"/>
        </w:rPr>
        <w:t xml:space="preserve">3. </w:t>
      </w:r>
      <w:proofErr w:type="gramStart"/>
      <w:r w:rsidRPr="004D1756">
        <w:rPr>
          <w:rStyle w:val="Strong"/>
        </w:rPr>
        <w:t>For</w:t>
      </w:r>
      <w:proofErr w:type="gramEnd"/>
      <w:r w:rsidRPr="004D1756">
        <w:rPr>
          <w:rStyle w:val="Strong"/>
        </w:rPr>
        <w:t xml:space="preserve"> Future Project Development:</w:t>
      </w:r>
    </w:p>
    <w:p w14:paraId="2FA4149D" w14:textId="77777777" w:rsidR="00F25871" w:rsidRPr="004D1756" w:rsidRDefault="00F25871" w:rsidP="00E80099">
      <w:pPr>
        <w:pStyle w:val="NormalWeb"/>
        <w:numPr>
          <w:ilvl w:val="0"/>
          <w:numId w:val="45"/>
        </w:numPr>
      </w:pPr>
      <w:r w:rsidRPr="004D1756">
        <w:t>Add separate interfaces for customers and kitchen staff.</w:t>
      </w:r>
    </w:p>
    <w:p w14:paraId="44B79896" w14:textId="77777777" w:rsidR="00F25871" w:rsidRPr="004D1756" w:rsidRDefault="00F25871" w:rsidP="00E80099">
      <w:pPr>
        <w:pStyle w:val="NormalWeb"/>
        <w:numPr>
          <w:ilvl w:val="0"/>
          <w:numId w:val="45"/>
        </w:numPr>
      </w:pPr>
      <w:r w:rsidRPr="004D1756">
        <w:t>Implement order searching and filtering by order ID or status.</w:t>
      </w:r>
    </w:p>
    <w:p w14:paraId="52658C41" w14:textId="77777777" w:rsidR="00F25871" w:rsidRPr="004D1756" w:rsidRDefault="00F25871" w:rsidP="00E80099">
      <w:pPr>
        <w:pStyle w:val="NormalWeb"/>
        <w:numPr>
          <w:ilvl w:val="0"/>
          <w:numId w:val="45"/>
        </w:numPr>
      </w:pPr>
      <w:r w:rsidRPr="004D1756">
        <w:t>Maintain order history and generate daily order reports.</w:t>
      </w:r>
    </w:p>
    <w:p w14:paraId="1CC28AAF" w14:textId="77777777" w:rsidR="00F25871" w:rsidRPr="004D1756" w:rsidRDefault="00F25871" w:rsidP="00E80099">
      <w:pPr>
        <w:pStyle w:val="NormalWeb"/>
        <w:numPr>
          <w:ilvl w:val="0"/>
          <w:numId w:val="45"/>
        </w:numPr>
      </w:pPr>
      <w:r w:rsidRPr="004D1756">
        <w:t>Extend the system to support multiple food items in a single order.</w:t>
      </w:r>
    </w:p>
    <w:p w14:paraId="6E4F12B8" w14:textId="77777777" w:rsidR="00F25871" w:rsidRPr="00F25871" w:rsidRDefault="00F25871" w:rsidP="00E80099">
      <w:pPr>
        <w:pStyle w:val="NormalWeb"/>
        <w:numPr>
          <w:ilvl w:val="0"/>
          <w:numId w:val="45"/>
        </w:numPr>
        <w:rPr>
          <w:sz w:val="32"/>
          <w:szCs w:val="32"/>
        </w:rPr>
      </w:pPr>
      <w:r w:rsidRPr="004D1756">
        <w:t>Evaluate system performance with different numbers of incoming orders.</w:t>
      </w:r>
    </w:p>
    <w:p w14:paraId="637F70AB" w14:textId="77777777" w:rsidR="008939DE" w:rsidRDefault="008939DE"/>
    <w:p w14:paraId="6DE2263A" w14:textId="77777777" w:rsidR="00DE26F8" w:rsidRDefault="00DE26F8">
      <w:pPr>
        <w:rPr>
          <w:rFonts w:ascii="Times New Roman" w:eastAsiaTheme="majorEastAsia" w:hAnsi="Times New Roman" w:cstheme="majorBidi"/>
          <w:b/>
          <w:bCs/>
          <w:color w:val="365F91" w:themeColor="accent1" w:themeShade="BF"/>
          <w:sz w:val="44"/>
          <w:szCs w:val="40"/>
        </w:rPr>
      </w:pPr>
      <w:r>
        <w:rPr>
          <w:rFonts w:ascii="Times New Roman" w:hAnsi="Times New Roman"/>
          <w:sz w:val="44"/>
          <w:szCs w:val="40"/>
        </w:rPr>
        <w:br w:type="page"/>
      </w:r>
    </w:p>
    <w:p w14:paraId="2B124E87" w14:textId="0B56C965" w:rsidR="008939DE" w:rsidRPr="009B5D0E" w:rsidRDefault="0036436A">
      <w:pPr>
        <w:pStyle w:val="Heading1"/>
        <w:rPr>
          <w:sz w:val="40"/>
          <w:szCs w:val="40"/>
        </w:rPr>
      </w:pPr>
      <w:bookmarkStart w:id="19" w:name="_Ref195954402"/>
      <w:r>
        <w:rPr>
          <w:rFonts w:ascii="Times New Roman" w:hAnsi="Times New Roman"/>
          <w:sz w:val="44"/>
          <w:szCs w:val="40"/>
        </w:rPr>
        <w:lastRenderedPageBreak/>
        <w:t>Chapter 13</w:t>
      </w:r>
      <w:r w:rsidR="00E73138" w:rsidRPr="009B5D0E">
        <w:rPr>
          <w:rFonts w:ascii="Times New Roman" w:hAnsi="Times New Roman"/>
          <w:sz w:val="44"/>
          <w:szCs w:val="40"/>
        </w:rPr>
        <w:t>: Acknowledgments</w:t>
      </w:r>
      <w:bookmarkEnd w:id="19"/>
    </w:p>
    <w:p w14:paraId="3F1DB55C" w14:textId="77777777" w:rsidR="009B5D0E" w:rsidRDefault="009B5D0E" w:rsidP="009B5D0E">
      <w:pPr>
        <w:jc w:val="both"/>
        <w:rPr>
          <w:rFonts w:ascii="Times New Roman" w:hAnsi="Times New Roman"/>
          <w:sz w:val="28"/>
          <w:szCs w:val="24"/>
          <w:lang w:val="en-IN"/>
        </w:rPr>
      </w:pPr>
    </w:p>
    <w:p w14:paraId="63259ECC" w14:textId="44D4E762" w:rsidR="009B5D0E" w:rsidRPr="004D1756" w:rsidRDefault="009B5D0E" w:rsidP="009B5D0E">
      <w:pPr>
        <w:jc w:val="both"/>
        <w:rPr>
          <w:rFonts w:ascii="Times New Roman" w:hAnsi="Times New Roman"/>
          <w:sz w:val="24"/>
          <w:szCs w:val="24"/>
          <w:lang w:val="en-IN"/>
        </w:rPr>
      </w:pPr>
      <w:r w:rsidRPr="004D1756">
        <w:rPr>
          <w:rFonts w:ascii="Times New Roman" w:hAnsi="Times New Roman"/>
          <w:sz w:val="24"/>
          <w:szCs w:val="24"/>
          <w:lang w:val="en-IN"/>
        </w:rPr>
        <w:t>I sincerely thank </w:t>
      </w:r>
      <w:r w:rsidR="00CD5635" w:rsidRPr="004D1756">
        <w:rPr>
          <w:rFonts w:ascii="Times New Roman" w:hAnsi="Times New Roman"/>
          <w:b/>
          <w:bCs/>
          <w:sz w:val="24"/>
          <w:szCs w:val="24"/>
          <w:lang w:val="en-IN"/>
        </w:rPr>
        <w:t>Dr</w:t>
      </w:r>
      <w:r w:rsidRPr="004D1756">
        <w:rPr>
          <w:rFonts w:ascii="Times New Roman" w:hAnsi="Times New Roman"/>
          <w:b/>
          <w:bCs/>
          <w:sz w:val="24"/>
          <w:szCs w:val="24"/>
          <w:lang w:val="en-IN"/>
        </w:rPr>
        <w:t xml:space="preserve">. </w:t>
      </w:r>
      <w:proofErr w:type="spellStart"/>
      <w:r w:rsidRPr="004D1756">
        <w:rPr>
          <w:rFonts w:ascii="Times New Roman" w:hAnsi="Times New Roman"/>
          <w:b/>
          <w:bCs/>
          <w:sz w:val="24"/>
          <w:szCs w:val="24"/>
          <w:lang w:val="en-IN"/>
        </w:rPr>
        <w:t>Dipannita</w:t>
      </w:r>
      <w:proofErr w:type="spellEnd"/>
      <w:r w:rsidRPr="004D1756">
        <w:rPr>
          <w:rFonts w:ascii="Times New Roman" w:hAnsi="Times New Roman"/>
          <w:b/>
          <w:bCs/>
          <w:sz w:val="24"/>
          <w:szCs w:val="24"/>
          <w:lang w:val="en-IN"/>
        </w:rPr>
        <w:t xml:space="preserve"> Mondal</w:t>
      </w:r>
      <w:r w:rsidRPr="004D1756">
        <w:rPr>
          <w:rFonts w:ascii="Times New Roman" w:hAnsi="Times New Roman"/>
          <w:sz w:val="24"/>
          <w:szCs w:val="24"/>
          <w:lang w:val="en-IN"/>
        </w:rPr>
        <w:t>, HOD of AI &amp; DS, for her guidance, and </w:t>
      </w:r>
      <w:proofErr w:type="spellStart"/>
      <w:r w:rsidR="00115D19" w:rsidRPr="004D1756">
        <w:rPr>
          <w:rFonts w:ascii="Times New Roman" w:hAnsi="Times New Roman"/>
          <w:b/>
          <w:bCs/>
          <w:sz w:val="24"/>
          <w:szCs w:val="24"/>
          <w:lang w:val="en-IN"/>
        </w:rPr>
        <w:t>Ms</w:t>
      </w:r>
      <w:r w:rsidR="002F0728" w:rsidRPr="004D1756">
        <w:rPr>
          <w:rFonts w:ascii="Times New Roman" w:hAnsi="Times New Roman"/>
          <w:b/>
          <w:bCs/>
          <w:sz w:val="24"/>
          <w:szCs w:val="24"/>
          <w:lang w:val="en-IN"/>
        </w:rPr>
        <w:t>.</w:t>
      </w:r>
      <w:proofErr w:type="spellEnd"/>
      <w:r w:rsidR="002F0728" w:rsidRPr="004D1756">
        <w:rPr>
          <w:rFonts w:ascii="Times New Roman" w:hAnsi="Times New Roman"/>
          <w:b/>
          <w:bCs/>
          <w:sz w:val="24"/>
          <w:szCs w:val="24"/>
          <w:lang w:val="en-IN"/>
        </w:rPr>
        <w:t xml:space="preserve"> </w:t>
      </w:r>
      <w:proofErr w:type="spellStart"/>
      <w:r w:rsidR="002F0728" w:rsidRPr="004D1756">
        <w:rPr>
          <w:rFonts w:ascii="Times New Roman" w:hAnsi="Times New Roman"/>
          <w:b/>
          <w:bCs/>
          <w:sz w:val="24"/>
          <w:szCs w:val="24"/>
          <w:lang w:val="en-IN"/>
        </w:rPr>
        <w:t>Mayuri</w:t>
      </w:r>
      <w:proofErr w:type="spellEnd"/>
      <w:r w:rsidR="002F0728" w:rsidRPr="004D1756">
        <w:rPr>
          <w:rFonts w:ascii="Times New Roman" w:hAnsi="Times New Roman"/>
          <w:b/>
          <w:bCs/>
          <w:sz w:val="24"/>
          <w:szCs w:val="24"/>
          <w:lang w:val="en-IN"/>
        </w:rPr>
        <w:t xml:space="preserve"> </w:t>
      </w:r>
      <w:proofErr w:type="spellStart"/>
      <w:r w:rsidR="002F0728" w:rsidRPr="004D1756">
        <w:rPr>
          <w:rFonts w:ascii="Times New Roman" w:hAnsi="Times New Roman"/>
          <w:b/>
          <w:bCs/>
          <w:sz w:val="24"/>
          <w:szCs w:val="24"/>
          <w:lang w:val="en-IN"/>
        </w:rPr>
        <w:t>Fegade</w:t>
      </w:r>
      <w:proofErr w:type="spellEnd"/>
      <w:r w:rsidRPr="004D1756">
        <w:rPr>
          <w:rFonts w:ascii="Times New Roman" w:hAnsi="Times New Roman"/>
          <w:sz w:val="24"/>
          <w:szCs w:val="24"/>
          <w:lang w:val="en-IN"/>
        </w:rPr>
        <w:t> for her expert mentorship in web security. My gratitude extends to our department for providing Kali Linux and other essential tools.</w:t>
      </w:r>
    </w:p>
    <w:p w14:paraId="3549D492" w14:textId="1C49BFEF" w:rsidR="009B5D0E" w:rsidRPr="004D1756" w:rsidRDefault="009B5D0E" w:rsidP="009B5D0E">
      <w:pPr>
        <w:jc w:val="both"/>
        <w:rPr>
          <w:rFonts w:ascii="Times New Roman" w:hAnsi="Times New Roman"/>
          <w:sz w:val="24"/>
          <w:szCs w:val="24"/>
          <w:lang w:val="en-IN"/>
        </w:rPr>
      </w:pPr>
      <w:r w:rsidRPr="004D1756">
        <w:rPr>
          <w:rFonts w:ascii="Times New Roman" w:hAnsi="Times New Roman"/>
          <w:sz w:val="24"/>
          <w:szCs w:val="24"/>
          <w:lang w:val="en-IN"/>
        </w:rPr>
        <w:t xml:space="preserve">I deeply appreciate my project team – </w:t>
      </w:r>
      <w:proofErr w:type="spellStart"/>
      <w:r w:rsidRPr="004D1756">
        <w:rPr>
          <w:rFonts w:ascii="Times New Roman" w:hAnsi="Times New Roman"/>
          <w:sz w:val="24"/>
          <w:szCs w:val="24"/>
          <w:lang w:val="en-IN"/>
        </w:rPr>
        <w:t>Harshad</w:t>
      </w:r>
      <w:proofErr w:type="spellEnd"/>
      <w:r w:rsidRPr="004D1756">
        <w:rPr>
          <w:rFonts w:ascii="Times New Roman" w:hAnsi="Times New Roman"/>
          <w:sz w:val="24"/>
          <w:szCs w:val="24"/>
          <w:lang w:val="en-IN"/>
        </w:rPr>
        <w:t xml:space="preserve"> </w:t>
      </w:r>
      <w:proofErr w:type="spellStart"/>
      <w:r w:rsidRPr="004D1756">
        <w:rPr>
          <w:rFonts w:ascii="Times New Roman" w:hAnsi="Times New Roman"/>
          <w:sz w:val="24"/>
          <w:szCs w:val="24"/>
          <w:lang w:val="en-IN"/>
        </w:rPr>
        <w:t>Kawade</w:t>
      </w:r>
      <w:proofErr w:type="spellEnd"/>
      <w:r w:rsidRPr="004D1756">
        <w:rPr>
          <w:rFonts w:ascii="Times New Roman" w:hAnsi="Times New Roman"/>
          <w:sz w:val="24"/>
          <w:szCs w:val="24"/>
          <w:lang w:val="en-IN"/>
        </w:rPr>
        <w:t xml:space="preserve">, Om </w:t>
      </w:r>
      <w:proofErr w:type="spellStart"/>
      <w:r w:rsidRPr="004D1756">
        <w:rPr>
          <w:rFonts w:ascii="Times New Roman" w:hAnsi="Times New Roman"/>
          <w:sz w:val="24"/>
          <w:szCs w:val="24"/>
          <w:lang w:val="en-IN"/>
        </w:rPr>
        <w:t>Kalyankar</w:t>
      </w:r>
      <w:proofErr w:type="spellEnd"/>
      <w:r w:rsidRPr="004D1756">
        <w:rPr>
          <w:rFonts w:ascii="Times New Roman" w:hAnsi="Times New Roman"/>
          <w:sz w:val="24"/>
          <w:szCs w:val="24"/>
          <w:lang w:val="en-IN"/>
        </w:rPr>
        <w:t>, and</w:t>
      </w:r>
      <w:r w:rsidR="007C4F9F" w:rsidRPr="004D1756">
        <w:rPr>
          <w:rFonts w:ascii="Times New Roman" w:hAnsi="Times New Roman"/>
          <w:sz w:val="24"/>
          <w:szCs w:val="24"/>
          <w:lang w:val="en-IN"/>
        </w:rPr>
        <w:t xml:space="preserve"> </w:t>
      </w:r>
      <w:r w:rsidRPr="004D1756">
        <w:rPr>
          <w:rFonts w:ascii="Times New Roman" w:hAnsi="Times New Roman"/>
          <w:sz w:val="24"/>
          <w:szCs w:val="24"/>
          <w:lang w:val="en-IN"/>
        </w:rPr>
        <w:t xml:space="preserve">Rajesh </w:t>
      </w:r>
      <w:proofErr w:type="spellStart"/>
      <w:r w:rsidRPr="004D1756">
        <w:rPr>
          <w:rFonts w:ascii="Times New Roman" w:hAnsi="Times New Roman"/>
          <w:sz w:val="24"/>
          <w:szCs w:val="24"/>
          <w:lang w:val="en-IN"/>
        </w:rPr>
        <w:t>Shinare</w:t>
      </w:r>
      <w:proofErr w:type="spellEnd"/>
      <w:r w:rsidRPr="004D1756">
        <w:rPr>
          <w:rFonts w:ascii="Times New Roman" w:hAnsi="Times New Roman"/>
          <w:sz w:val="24"/>
          <w:szCs w:val="24"/>
          <w:lang w:val="en-IN"/>
        </w:rPr>
        <w:t xml:space="preserve"> for their dedication in developing the demo website, executing attack simulations, and implementing HTTPS security measures. Our collaborative efforts in debugging and testing were crucial to this project's success.</w:t>
      </w:r>
    </w:p>
    <w:p w14:paraId="62D5F7AA" w14:textId="0687D1E6" w:rsidR="008939DE" w:rsidRPr="004D1756" w:rsidRDefault="009B5D0E" w:rsidP="009B5D0E">
      <w:pPr>
        <w:jc w:val="both"/>
        <w:rPr>
          <w:rFonts w:ascii="Times New Roman" w:hAnsi="Times New Roman"/>
          <w:sz w:val="24"/>
          <w:szCs w:val="24"/>
          <w:lang w:val="en-IN"/>
        </w:rPr>
      </w:pPr>
      <w:proofErr w:type="gramStart"/>
      <w:r w:rsidRPr="004D1756">
        <w:rPr>
          <w:rFonts w:ascii="Times New Roman" w:hAnsi="Times New Roman"/>
          <w:sz w:val="24"/>
          <w:szCs w:val="24"/>
          <w:lang w:val="en-IN"/>
        </w:rPr>
        <w:t>Special thanks to the open-source community for tools like Let's Encrypt and OWASP resources that made our practical demonstrations possible.</w:t>
      </w:r>
      <w:proofErr w:type="gramEnd"/>
    </w:p>
    <w:p w14:paraId="4FB6A5C2" w14:textId="77777777" w:rsidR="009B5D0E" w:rsidRDefault="009B5D0E">
      <w:pPr>
        <w:rPr>
          <w:rFonts w:ascii="Times New Roman" w:eastAsiaTheme="majorEastAsia" w:hAnsi="Times New Roman" w:cstheme="majorBidi"/>
          <w:b/>
          <w:bCs/>
          <w:color w:val="365F91" w:themeColor="accent1" w:themeShade="BF"/>
          <w:sz w:val="44"/>
          <w:szCs w:val="40"/>
        </w:rPr>
      </w:pPr>
      <w:r>
        <w:rPr>
          <w:rFonts w:ascii="Times New Roman" w:hAnsi="Times New Roman"/>
          <w:sz w:val="44"/>
          <w:szCs w:val="40"/>
        </w:rPr>
        <w:br w:type="page"/>
      </w:r>
    </w:p>
    <w:p w14:paraId="458B206E" w14:textId="3CA8EE9B" w:rsidR="008939DE" w:rsidRDefault="0036436A">
      <w:pPr>
        <w:pStyle w:val="Heading1"/>
        <w:rPr>
          <w:rFonts w:ascii="Times New Roman" w:hAnsi="Times New Roman"/>
          <w:sz w:val="44"/>
          <w:szCs w:val="40"/>
        </w:rPr>
      </w:pPr>
      <w:bookmarkStart w:id="20" w:name="_Ref195954409"/>
      <w:bookmarkStart w:id="21" w:name="_GoBack"/>
      <w:r>
        <w:rPr>
          <w:rFonts w:ascii="Times New Roman" w:hAnsi="Times New Roman"/>
          <w:sz w:val="44"/>
          <w:szCs w:val="40"/>
        </w:rPr>
        <w:lastRenderedPageBreak/>
        <w:t>Chapter 14</w:t>
      </w:r>
      <w:r w:rsidR="00E73138" w:rsidRPr="00892D3C">
        <w:rPr>
          <w:rFonts w:ascii="Times New Roman" w:hAnsi="Times New Roman"/>
          <w:sz w:val="44"/>
          <w:szCs w:val="40"/>
        </w:rPr>
        <w:t>: List of References</w:t>
      </w:r>
      <w:bookmarkEnd w:id="20"/>
    </w:p>
    <w:bookmarkEnd w:id="21"/>
    <w:p w14:paraId="74F033AF" w14:textId="77777777" w:rsidR="00EE4BCF" w:rsidRPr="00EE4BCF" w:rsidRDefault="00EE4BCF" w:rsidP="00EE4BCF"/>
    <w:p w14:paraId="08E83E06" w14:textId="77777777" w:rsidR="008F2D9B" w:rsidRDefault="008F2D9B" w:rsidP="008F2D9B">
      <w:pPr>
        <w:pStyle w:val="ListParagraph"/>
        <w:numPr>
          <w:ilvl w:val="0"/>
          <w:numId w:val="50"/>
        </w:numPr>
        <w:rPr>
          <w:rFonts w:ascii="Times New Roman" w:hAnsi="Times New Roman"/>
          <w:sz w:val="28"/>
          <w:szCs w:val="24"/>
        </w:rPr>
      </w:pPr>
      <w:r w:rsidRPr="008F2D9B">
        <w:rPr>
          <w:rFonts w:ascii="Times New Roman" w:hAnsi="Times New Roman"/>
          <w:sz w:val="28"/>
          <w:szCs w:val="24"/>
        </w:rPr>
        <w:t>Queue Data Structure (FIFO) —</w:t>
      </w:r>
    </w:p>
    <w:p w14:paraId="03CEC343" w14:textId="50A0249A" w:rsidR="008F2D9B" w:rsidRPr="008F2D9B" w:rsidRDefault="008F2D9B" w:rsidP="008F2D9B">
      <w:pPr>
        <w:pStyle w:val="ListParagraph"/>
        <w:ind w:left="1080"/>
        <w:rPr>
          <w:rFonts w:ascii="Times New Roman" w:hAnsi="Times New Roman"/>
          <w:sz w:val="28"/>
          <w:szCs w:val="24"/>
        </w:rPr>
      </w:pPr>
      <w:r w:rsidRPr="008F2D9B">
        <w:rPr>
          <w:rFonts w:ascii="Times New Roman" w:hAnsi="Times New Roman"/>
          <w:sz w:val="28"/>
          <w:szCs w:val="24"/>
        </w:rPr>
        <w:t xml:space="preserve"> </w:t>
      </w:r>
      <w:hyperlink r:id="rId16" w:history="1">
        <w:r w:rsidRPr="008F2D9B">
          <w:rPr>
            <w:rStyle w:val="Hyperlink"/>
            <w:rFonts w:ascii="Times New Roman" w:hAnsi="Times New Roman"/>
            <w:sz w:val="28"/>
            <w:szCs w:val="24"/>
          </w:rPr>
          <w:t>https://www.geeksforgeeks.org/queue-data-structure/⁠</w:t>
        </w:r>
      </w:hyperlink>
    </w:p>
    <w:p w14:paraId="2E259B09" w14:textId="0A3A9C7E" w:rsidR="008F2D9B" w:rsidRPr="008F2D9B" w:rsidRDefault="008F2D9B" w:rsidP="008F2D9B">
      <w:pPr>
        <w:pStyle w:val="ListParagraph"/>
        <w:numPr>
          <w:ilvl w:val="0"/>
          <w:numId w:val="50"/>
        </w:numPr>
        <w:rPr>
          <w:rFonts w:ascii="Times New Roman" w:hAnsi="Times New Roman"/>
          <w:sz w:val="28"/>
          <w:szCs w:val="24"/>
        </w:rPr>
      </w:pPr>
      <w:r w:rsidRPr="008F2D9B">
        <w:rPr>
          <w:rFonts w:ascii="Times New Roman" w:hAnsi="Times New Roman"/>
          <w:sz w:val="28"/>
          <w:szCs w:val="24"/>
        </w:rPr>
        <w:t xml:space="preserve">Python Queue Documentation — </w:t>
      </w:r>
      <w:hyperlink r:id="rId17" w:history="1">
        <w:r w:rsidRPr="008F2D9B">
          <w:rPr>
            <w:rStyle w:val="Hyperlink"/>
            <w:rFonts w:ascii="Times New Roman" w:hAnsi="Times New Roman"/>
            <w:sz w:val="28"/>
            <w:szCs w:val="24"/>
          </w:rPr>
          <w:t>https://docs.python.org/3/library/queue.html⁠</w:t>
        </w:r>
      </w:hyperlink>
    </w:p>
    <w:p w14:paraId="73B97CDC" w14:textId="26CD9142" w:rsidR="008F2D9B" w:rsidRDefault="008F2D9B" w:rsidP="008F2D9B">
      <w:pPr>
        <w:pStyle w:val="ListParagraph"/>
        <w:numPr>
          <w:ilvl w:val="0"/>
          <w:numId w:val="50"/>
        </w:numPr>
        <w:rPr>
          <w:rFonts w:ascii="Times New Roman" w:hAnsi="Times New Roman"/>
          <w:sz w:val="28"/>
          <w:szCs w:val="24"/>
        </w:rPr>
      </w:pPr>
      <w:r w:rsidRPr="008F2D9B">
        <w:rPr>
          <w:rFonts w:ascii="Times New Roman" w:hAnsi="Times New Roman"/>
          <w:sz w:val="28"/>
          <w:szCs w:val="24"/>
        </w:rPr>
        <w:t xml:space="preserve">Python </w:t>
      </w:r>
      <w:proofErr w:type="spellStart"/>
      <w:r w:rsidRPr="008F2D9B">
        <w:rPr>
          <w:rFonts w:ascii="Times New Roman" w:hAnsi="Times New Roman"/>
          <w:sz w:val="28"/>
          <w:szCs w:val="24"/>
        </w:rPr>
        <w:t>deque</w:t>
      </w:r>
      <w:proofErr w:type="spellEnd"/>
      <w:r w:rsidRPr="008F2D9B">
        <w:rPr>
          <w:rFonts w:ascii="Times New Roman" w:hAnsi="Times New Roman"/>
          <w:sz w:val="28"/>
          <w:szCs w:val="24"/>
        </w:rPr>
        <w:t xml:space="preserve"> Documentation — </w:t>
      </w:r>
      <w:hyperlink r:id="rId18" w:anchor="collections.deque⁠" w:history="1">
        <w:r w:rsidRPr="008F2D9B">
          <w:rPr>
            <w:rStyle w:val="Hyperlink"/>
            <w:rFonts w:ascii="Times New Roman" w:hAnsi="Times New Roman"/>
            <w:sz w:val="28"/>
            <w:szCs w:val="24"/>
          </w:rPr>
          <w:t>https://docs.python.org/3/library/collections.html#collections.deque⁠</w:t>
        </w:r>
      </w:hyperlink>
    </w:p>
    <w:p w14:paraId="4ABF820E" w14:textId="68629FFB" w:rsidR="009D10A8" w:rsidRPr="00EC1E27" w:rsidRDefault="008F2D9B" w:rsidP="00EC1E27">
      <w:pPr>
        <w:pStyle w:val="ListParagraph"/>
        <w:numPr>
          <w:ilvl w:val="0"/>
          <w:numId w:val="50"/>
        </w:numPr>
        <w:rPr>
          <w:rFonts w:ascii="Times New Roman" w:hAnsi="Times New Roman"/>
          <w:sz w:val="28"/>
          <w:szCs w:val="24"/>
        </w:rPr>
      </w:pPr>
      <w:r w:rsidRPr="00EC1E27">
        <w:rPr>
          <w:rFonts w:ascii="Times New Roman" w:hAnsi="Times New Roman"/>
          <w:sz w:val="28"/>
          <w:szCs w:val="24"/>
        </w:rPr>
        <w:t xml:space="preserve">Python Classes and Objects — </w:t>
      </w:r>
      <w:hyperlink r:id="rId19" w:history="1">
        <w:r w:rsidRPr="00EC1E27">
          <w:rPr>
            <w:rStyle w:val="Hyperlink"/>
            <w:rFonts w:ascii="Times New Roman" w:hAnsi="Times New Roman"/>
            <w:sz w:val="28"/>
            <w:szCs w:val="24"/>
          </w:rPr>
          <w:t>https://docs.python.org/3/tutorial/classes.html⁠</w:t>
        </w:r>
      </w:hyperlink>
    </w:p>
    <w:sectPr w:rsidR="009D10A8" w:rsidRPr="00EC1E27" w:rsidSect="00600777">
      <w:footerReference w:type="default" r:id="rId20"/>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D4ABDC" w14:textId="77777777" w:rsidR="008E456E" w:rsidRDefault="008E456E" w:rsidP="000561E0">
      <w:pPr>
        <w:spacing w:after="0" w:line="240" w:lineRule="auto"/>
      </w:pPr>
      <w:r>
        <w:separator/>
      </w:r>
    </w:p>
  </w:endnote>
  <w:endnote w:type="continuationSeparator" w:id="0">
    <w:p w14:paraId="0FDFBA0E" w14:textId="77777777" w:rsidR="008E456E" w:rsidRDefault="008E456E" w:rsidP="00056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CD4709" w14:textId="11E0CFEB" w:rsidR="004476CE" w:rsidRDefault="004476CE">
    <w:pPr>
      <w:pStyle w:val="Foote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2F7DC3" w14:textId="0F129A80" w:rsidR="000561E0" w:rsidRDefault="00965326" w:rsidP="00965326">
    <w:pPr>
      <w:pStyle w:val="Footer"/>
    </w:pPr>
    <w:r w:rsidRPr="00965326">
      <w:rPr>
        <w:b/>
        <w:bCs/>
        <w:sz w:val="18"/>
        <w:szCs w:val="18"/>
        <w:lang w:val="en-IN"/>
      </w:rPr>
      <w:t>Department of Artificial Intelligence - Data Science and Machine Learning</w:t>
    </w:r>
    <w:r w:rsidRPr="00965326">
      <w:rPr>
        <w:sz w:val="18"/>
        <w:szCs w:val="18"/>
      </w:rPr>
      <w:ptab w:relativeTo="margin" w:alignment="center" w:leader="none"/>
    </w:r>
    <w:r w:rsidRPr="00965326">
      <w:rPr>
        <w:sz w:val="18"/>
        <w:szCs w:val="18"/>
      </w:rPr>
      <w:ptab w:relativeTo="margin" w:alignment="right"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63A0FD" w14:textId="77777777" w:rsidR="008E456E" w:rsidRDefault="008E456E" w:rsidP="000561E0">
      <w:pPr>
        <w:spacing w:after="0" w:line="240" w:lineRule="auto"/>
      </w:pPr>
      <w:r>
        <w:separator/>
      </w:r>
    </w:p>
  </w:footnote>
  <w:footnote w:type="continuationSeparator" w:id="0">
    <w:p w14:paraId="7E194E9F" w14:textId="77777777" w:rsidR="008E456E" w:rsidRDefault="008E456E" w:rsidP="000561E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05A36C9"/>
    <w:multiLevelType w:val="multilevel"/>
    <w:tmpl w:val="08A6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1BB1B48"/>
    <w:multiLevelType w:val="multilevel"/>
    <w:tmpl w:val="8738E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38C4586"/>
    <w:multiLevelType w:val="hybridMultilevel"/>
    <w:tmpl w:val="C846E3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050E0E8F"/>
    <w:multiLevelType w:val="multilevel"/>
    <w:tmpl w:val="861E9DA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662191E"/>
    <w:multiLevelType w:val="multilevel"/>
    <w:tmpl w:val="8A6826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6F6C78"/>
    <w:multiLevelType w:val="hybridMultilevel"/>
    <w:tmpl w:val="232003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13EC02EE"/>
    <w:multiLevelType w:val="multilevel"/>
    <w:tmpl w:val="0756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0234A5"/>
    <w:multiLevelType w:val="multilevel"/>
    <w:tmpl w:val="A3EAE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5D552D6"/>
    <w:multiLevelType w:val="multilevel"/>
    <w:tmpl w:val="60B679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6865AC3"/>
    <w:multiLevelType w:val="multilevel"/>
    <w:tmpl w:val="5AFA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7915D7F"/>
    <w:multiLevelType w:val="multilevel"/>
    <w:tmpl w:val="65920EB8"/>
    <w:lvl w:ilvl="0">
      <w:start w:val="1"/>
      <w:numFmt w:val="bullet"/>
      <w:lvlText w:val="o"/>
      <w:lvlJc w:val="left"/>
      <w:pPr>
        <w:tabs>
          <w:tab w:val="num" w:pos="1353"/>
        </w:tabs>
        <w:ind w:left="1353" w:hanging="360"/>
      </w:pPr>
      <w:rPr>
        <w:rFonts w:ascii="Courier New" w:hAnsi="Courier New" w:cs="Courier New"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7">
    <w:nsid w:val="1AD1684A"/>
    <w:multiLevelType w:val="multilevel"/>
    <w:tmpl w:val="5584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E87975"/>
    <w:multiLevelType w:val="hybridMultilevel"/>
    <w:tmpl w:val="EDC2BDA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nsid w:val="22FB222A"/>
    <w:multiLevelType w:val="multilevel"/>
    <w:tmpl w:val="AE1E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DA4FEC"/>
    <w:multiLevelType w:val="multilevel"/>
    <w:tmpl w:val="65920EB8"/>
    <w:lvl w:ilvl="0">
      <w:start w:val="1"/>
      <w:numFmt w:val="bullet"/>
      <w:lvlText w:val="o"/>
      <w:lvlJc w:val="left"/>
      <w:pPr>
        <w:tabs>
          <w:tab w:val="num" w:pos="1353"/>
        </w:tabs>
        <w:ind w:left="1353" w:hanging="360"/>
      </w:pPr>
      <w:rPr>
        <w:rFonts w:ascii="Courier New" w:hAnsi="Courier New" w:cs="Courier New"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1">
    <w:nsid w:val="2E081689"/>
    <w:multiLevelType w:val="multilevel"/>
    <w:tmpl w:val="60B679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0822955"/>
    <w:multiLevelType w:val="multilevel"/>
    <w:tmpl w:val="CDE8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15A7F71"/>
    <w:multiLevelType w:val="multilevel"/>
    <w:tmpl w:val="DD9C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71D1969"/>
    <w:multiLevelType w:val="multilevel"/>
    <w:tmpl w:val="65920EB8"/>
    <w:lvl w:ilvl="0">
      <w:start w:val="1"/>
      <w:numFmt w:val="bullet"/>
      <w:lvlText w:val="o"/>
      <w:lvlJc w:val="left"/>
      <w:pPr>
        <w:tabs>
          <w:tab w:val="num" w:pos="1353"/>
        </w:tabs>
        <w:ind w:left="1353" w:hanging="360"/>
      </w:pPr>
      <w:rPr>
        <w:rFonts w:ascii="Courier New" w:hAnsi="Courier New" w:cs="Courier New"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5">
    <w:nsid w:val="382650B3"/>
    <w:multiLevelType w:val="multilevel"/>
    <w:tmpl w:val="65920EB8"/>
    <w:lvl w:ilvl="0">
      <w:start w:val="1"/>
      <w:numFmt w:val="bullet"/>
      <w:lvlText w:val="o"/>
      <w:lvlJc w:val="left"/>
      <w:pPr>
        <w:tabs>
          <w:tab w:val="num" w:pos="1353"/>
        </w:tabs>
        <w:ind w:left="1353"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ABC7F7B"/>
    <w:multiLevelType w:val="multilevel"/>
    <w:tmpl w:val="3C24BE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nsid w:val="3AC55DA9"/>
    <w:multiLevelType w:val="multilevel"/>
    <w:tmpl w:val="D3CA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BAD2C07"/>
    <w:multiLevelType w:val="multilevel"/>
    <w:tmpl w:val="6AB2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C275916"/>
    <w:multiLevelType w:val="multilevel"/>
    <w:tmpl w:val="60B679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C612777"/>
    <w:multiLevelType w:val="multilevel"/>
    <w:tmpl w:val="5476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F3E7722"/>
    <w:multiLevelType w:val="multilevel"/>
    <w:tmpl w:val="4C026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06B0320"/>
    <w:multiLevelType w:val="hybridMultilevel"/>
    <w:tmpl w:val="424A81C8"/>
    <w:lvl w:ilvl="0" w:tplc="40090003">
      <w:start w:val="1"/>
      <w:numFmt w:val="bullet"/>
      <w:lvlText w:val="o"/>
      <w:lvlJc w:val="left"/>
      <w:pPr>
        <w:ind w:left="1353" w:hanging="360"/>
      </w:pPr>
      <w:rPr>
        <w:rFonts w:ascii="Courier New" w:hAnsi="Courier New" w:cs="Courier New"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33">
    <w:nsid w:val="422B1CD4"/>
    <w:multiLevelType w:val="multilevel"/>
    <w:tmpl w:val="71EC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34B43A0"/>
    <w:multiLevelType w:val="multilevel"/>
    <w:tmpl w:val="4362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43D14EB"/>
    <w:multiLevelType w:val="hybridMultilevel"/>
    <w:tmpl w:val="45183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46BF41E0"/>
    <w:multiLevelType w:val="multilevel"/>
    <w:tmpl w:val="C594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B6C26D7"/>
    <w:multiLevelType w:val="multilevel"/>
    <w:tmpl w:val="8FCA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F2877EF"/>
    <w:multiLevelType w:val="hybridMultilevel"/>
    <w:tmpl w:val="9C40D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502F602F"/>
    <w:multiLevelType w:val="multilevel"/>
    <w:tmpl w:val="6DE2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0D07969"/>
    <w:multiLevelType w:val="multilevel"/>
    <w:tmpl w:val="E184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29D0D2C"/>
    <w:multiLevelType w:val="multilevel"/>
    <w:tmpl w:val="E7E8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EF06D0D"/>
    <w:multiLevelType w:val="multilevel"/>
    <w:tmpl w:val="60B679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0863893"/>
    <w:multiLevelType w:val="multilevel"/>
    <w:tmpl w:val="2B64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3590EE6"/>
    <w:multiLevelType w:val="multilevel"/>
    <w:tmpl w:val="E902748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7980B60"/>
    <w:multiLevelType w:val="multilevel"/>
    <w:tmpl w:val="4AF4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8374FD5"/>
    <w:multiLevelType w:val="multilevel"/>
    <w:tmpl w:val="AAE002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FB956BD"/>
    <w:multiLevelType w:val="hybridMultilevel"/>
    <w:tmpl w:val="D2548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nsid w:val="731B3670"/>
    <w:multiLevelType w:val="multilevel"/>
    <w:tmpl w:val="553E9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C2D1D9F"/>
    <w:multiLevelType w:val="multilevel"/>
    <w:tmpl w:val="2396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8">
    <w:abstractNumId w:val="47"/>
  </w:num>
  <w:num w:numId="9">
    <w:abstractNumId w:val="26"/>
  </w:num>
  <w:num w:numId="10">
    <w:abstractNumId w:val="30"/>
  </w:num>
  <w:num w:numId="11">
    <w:abstractNumId w:val="31"/>
  </w:num>
  <w:num w:numId="12">
    <w:abstractNumId w:val="28"/>
  </w:num>
  <w:num w:numId="13">
    <w:abstractNumId w:val="6"/>
  </w:num>
  <w:num w:numId="14">
    <w:abstractNumId w:val="34"/>
  </w:num>
  <w:num w:numId="15">
    <w:abstractNumId w:val="19"/>
  </w:num>
  <w:num w:numId="16">
    <w:abstractNumId w:val="12"/>
  </w:num>
  <w:num w:numId="17">
    <w:abstractNumId w:val="23"/>
  </w:num>
  <w:num w:numId="18">
    <w:abstractNumId w:val="44"/>
  </w:num>
  <w:num w:numId="19">
    <w:abstractNumId w:val="14"/>
  </w:num>
  <w:num w:numId="20">
    <w:abstractNumId w:val="21"/>
  </w:num>
  <w:num w:numId="21">
    <w:abstractNumId w:val="29"/>
  </w:num>
  <w:num w:numId="22">
    <w:abstractNumId w:val="42"/>
  </w:num>
  <w:num w:numId="23">
    <w:abstractNumId w:val="46"/>
  </w:num>
  <w:num w:numId="24">
    <w:abstractNumId w:val="48"/>
  </w:num>
  <w:num w:numId="25">
    <w:abstractNumId w:val="13"/>
  </w:num>
  <w:num w:numId="26">
    <w:abstractNumId w:val="32"/>
  </w:num>
  <w:num w:numId="27">
    <w:abstractNumId w:val="25"/>
  </w:num>
  <w:num w:numId="28">
    <w:abstractNumId w:val="16"/>
  </w:num>
  <w:num w:numId="29">
    <w:abstractNumId w:val="20"/>
  </w:num>
  <w:num w:numId="30">
    <w:abstractNumId w:val="24"/>
  </w:num>
  <w:num w:numId="31">
    <w:abstractNumId w:val="45"/>
  </w:num>
  <w:num w:numId="32">
    <w:abstractNumId w:val="7"/>
  </w:num>
  <w:num w:numId="33">
    <w:abstractNumId w:val="49"/>
  </w:num>
  <w:num w:numId="34">
    <w:abstractNumId w:val="33"/>
  </w:num>
  <w:num w:numId="35">
    <w:abstractNumId w:val="43"/>
  </w:num>
  <w:num w:numId="36">
    <w:abstractNumId w:val="17"/>
  </w:num>
  <w:num w:numId="37">
    <w:abstractNumId w:val="9"/>
  </w:num>
  <w:num w:numId="38">
    <w:abstractNumId w:val="36"/>
  </w:num>
  <w:num w:numId="39">
    <w:abstractNumId w:val="40"/>
  </w:num>
  <w:num w:numId="40">
    <w:abstractNumId w:val="22"/>
  </w:num>
  <w:num w:numId="41">
    <w:abstractNumId w:val="37"/>
  </w:num>
  <w:num w:numId="42">
    <w:abstractNumId w:val="27"/>
  </w:num>
  <w:num w:numId="43">
    <w:abstractNumId w:val="41"/>
  </w:num>
  <w:num w:numId="44">
    <w:abstractNumId w:val="15"/>
  </w:num>
  <w:num w:numId="45">
    <w:abstractNumId w:val="39"/>
  </w:num>
  <w:num w:numId="46">
    <w:abstractNumId w:val="35"/>
  </w:num>
  <w:num w:numId="47">
    <w:abstractNumId w:val="38"/>
  </w:num>
  <w:num w:numId="48">
    <w:abstractNumId w:val="8"/>
  </w:num>
  <w:num w:numId="49">
    <w:abstractNumId w:val="11"/>
  </w:num>
  <w:num w:numId="50">
    <w:abstractNumId w:val="1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5A47"/>
    <w:rsid w:val="000076F8"/>
    <w:rsid w:val="00010C1C"/>
    <w:rsid w:val="00031407"/>
    <w:rsid w:val="00034616"/>
    <w:rsid w:val="00050EA6"/>
    <w:rsid w:val="000561E0"/>
    <w:rsid w:val="0006063C"/>
    <w:rsid w:val="0006172C"/>
    <w:rsid w:val="000D658D"/>
    <w:rsid w:val="00115D19"/>
    <w:rsid w:val="00127651"/>
    <w:rsid w:val="0015074B"/>
    <w:rsid w:val="001836B0"/>
    <w:rsid w:val="00193216"/>
    <w:rsid w:val="001A4963"/>
    <w:rsid w:val="002263C5"/>
    <w:rsid w:val="0029639D"/>
    <w:rsid w:val="002B1F89"/>
    <w:rsid w:val="002B3C1A"/>
    <w:rsid w:val="002D7C30"/>
    <w:rsid w:val="002F0728"/>
    <w:rsid w:val="002F7C21"/>
    <w:rsid w:val="003155CB"/>
    <w:rsid w:val="00326F90"/>
    <w:rsid w:val="00353C4F"/>
    <w:rsid w:val="0036436A"/>
    <w:rsid w:val="00370B17"/>
    <w:rsid w:val="0038306A"/>
    <w:rsid w:val="003A6B51"/>
    <w:rsid w:val="003B740C"/>
    <w:rsid w:val="003F33E9"/>
    <w:rsid w:val="00425A5B"/>
    <w:rsid w:val="004307AD"/>
    <w:rsid w:val="004476CE"/>
    <w:rsid w:val="00447EA8"/>
    <w:rsid w:val="00462094"/>
    <w:rsid w:val="00465B85"/>
    <w:rsid w:val="00474C30"/>
    <w:rsid w:val="004D1756"/>
    <w:rsid w:val="004D1DC0"/>
    <w:rsid w:val="004E6974"/>
    <w:rsid w:val="004F11A2"/>
    <w:rsid w:val="004F550A"/>
    <w:rsid w:val="005341D1"/>
    <w:rsid w:val="00551386"/>
    <w:rsid w:val="0057141A"/>
    <w:rsid w:val="00571E24"/>
    <w:rsid w:val="00572A65"/>
    <w:rsid w:val="00584E3A"/>
    <w:rsid w:val="00597AE2"/>
    <w:rsid w:val="005A4138"/>
    <w:rsid w:val="005E07CA"/>
    <w:rsid w:val="00600777"/>
    <w:rsid w:val="00611860"/>
    <w:rsid w:val="00625DE2"/>
    <w:rsid w:val="006568A5"/>
    <w:rsid w:val="0066304B"/>
    <w:rsid w:val="006F1169"/>
    <w:rsid w:val="00701A72"/>
    <w:rsid w:val="0072780B"/>
    <w:rsid w:val="00733B91"/>
    <w:rsid w:val="00752EA6"/>
    <w:rsid w:val="00770772"/>
    <w:rsid w:val="00795009"/>
    <w:rsid w:val="007A0ED1"/>
    <w:rsid w:val="007A225E"/>
    <w:rsid w:val="007B7EAE"/>
    <w:rsid w:val="007C4F9F"/>
    <w:rsid w:val="007D61E4"/>
    <w:rsid w:val="007F2E6B"/>
    <w:rsid w:val="007F4747"/>
    <w:rsid w:val="007F5141"/>
    <w:rsid w:val="00834AEE"/>
    <w:rsid w:val="00850446"/>
    <w:rsid w:val="00872F7E"/>
    <w:rsid w:val="00892D3C"/>
    <w:rsid w:val="008939DE"/>
    <w:rsid w:val="008E456E"/>
    <w:rsid w:val="008E7A7A"/>
    <w:rsid w:val="008F2D9B"/>
    <w:rsid w:val="00900B17"/>
    <w:rsid w:val="00902FBB"/>
    <w:rsid w:val="009157B0"/>
    <w:rsid w:val="00916760"/>
    <w:rsid w:val="00934100"/>
    <w:rsid w:val="00936188"/>
    <w:rsid w:val="0095549E"/>
    <w:rsid w:val="00965326"/>
    <w:rsid w:val="009672A5"/>
    <w:rsid w:val="009906A8"/>
    <w:rsid w:val="00997308"/>
    <w:rsid w:val="009B5D0E"/>
    <w:rsid w:val="009C07F3"/>
    <w:rsid w:val="009D051F"/>
    <w:rsid w:val="009D10A8"/>
    <w:rsid w:val="009E29CA"/>
    <w:rsid w:val="009F138D"/>
    <w:rsid w:val="009F1EAE"/>
    <w:rsid w:val="00A267EB"/>
    <w:rsid w:val="00A42D2A"/>
    <w:rsid w:val="00A55146"/>
    <w:rsid w:val="00A57FF5"/>
    <w:rsid w:val="00A75B24"/>
    <w:rsid w:val="00AA1D8D"/>
    <w:rsid w:val="00AB3A41"/>
    <w:rsid w:val="00AC2CB3"/>
    <w:rsid w:val="00AE6AE8"/>
    <w:rsid w:val="00AF3F09"/>
    <w:rsid w:val="00B069D6"/>
    <w:rsid w:val="00B07014"/>
    <w:rsid w:val="00B14719"/>
    <w:rsid w:val="00B2189B"/>
    <w:rsid w:val="00B47730"/>
    <w:rsid w:val="00BB6B78"/>
    <w:rsid w:val="00BC1162"/>
    <w:rsid w:val="00BC169E"/>
    <w:rsid w:val="00BE0FFB"/>
    <w:rsid w:val="00C047C6"/>
    <w:rsid w:val="00C0484D"/>
    <w:rsid w:val="00C430AC"/>
    <w:rsid w:val="00C62F73"/>
    <w:rsid w:val="00CB0664"/>
    <w:rsid w:val="00CC2A94"/>
    <w:rsid w:val="00CC5F3E"/>
    <w:rsid w:val="00CC7E74"/>
    <w:rsid w:val="00CD5635"/>
    <w:rsid w:val="00CF33EC"/>
    <w:rsid w:val="00D20E5F"/>
    <w:rsid w:val="00D356CB"/>
    <w:rsid w:val="00D461B2"/>
    <w:rsid w:val="00D75BF4"/>
    <w:rsid w:val="00DC0790"/>
    <w:rsid w:val="00DE26F8"/>
    <w:rsid w:val="00E05D2E"/>
    <w:rsid w:val="00E25E62"/>
    <w:rsid w:val="00E30357"/>
    <w:rsid w:val="00E73138"/>
    <w:rsid w:val="00E80099"/>
    <w:rsid w:val="00EA2927"/>
    <w:rsid w:val="00EC1E27"/>
    <w:rsid w:val="00EC36F7"/>
    <w:rsid w:val="00ED6027"/>
    <w:rsid w:val="00EE4BCF"/>
    <w:rsid w:val="00EF2C10"/>
    <w:rsid w:val="00F048CB"/>
    <w:rsid w:val="00F25871"/>
    <w:rsid w:val="00F530FB"/>
    <w:rsid w:val="00F65D4C"/>
    <w:rsid w:val="00F73097"/>
    <w:rsid w:val="00FA1C1A"/>
    <w:rsid w:val="00FB3B65"/>
    <w:rsid w:val="00FC003D"/>
    <w:rsid w:val="00FC693F"/>
    <w:rsid w:val="00FE11AA"/>
    <w:rsid w:val="00FE4347"/>
    <w:rsid w:val="00FE5D31"/>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062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65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92D3C"/>
    <w:rPr>
      <w:color w:val="0000FF" w:themeColor="hyperlink"/>
      <w:u w:val="single"/>
    </w:rPr>
  </w:style>
  <w:style w:type="character" w:customStyle="1" w:styleId="UnresolvedMention">
    <w:name w:val="Unresolved Mention"/>
    <w:basedOn w:val="DefaultParagraphFont"/>
    <w:uiPriority w:val="99"/>
    <w:semiHidden/>
    <w:unhideWhenUsed/>
    <w:rsid w:val="00892D3C"/>
    <w:rPr>
      <w:color w:val="605E5C"/>
      <w:shd w:val="clear" w:color="auto" w:fill="E1DFDD"/>
    </w:rPr>
  </w:style>
  <w:style w:type="paragraph" w:styleId="NormalWeb">
    <w:name w:val="Normal (Web)"/>
    <w:basedOn w:val="Normal"/>
    <w:uiPriority w:val="99"/>
    <w:unhideWhenUsed/>
    <w:rsid w:val="00834AEE"/>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customStyle="1" w:styleId="TableParagraph">
    <w:name w:val="Table Paragraph"/>
    <w:basedOn w:val="Normal"/>
    <w:uiPriority w:val="1"/>
    <w:qFormat/>
    <w:rsid w:val="00934100"/>
    <w:pPr>
      <w:widowControl w:val="0"/>
      <w:autoSpaceDE w:val="0"/>
      <w:autoSpaceDN w:val="0"/>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314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1407"/>
    <w:rPr>
      <w:rFonts w:ascii="Tahoma" w:hAnsi="Tahoma" w:cs="Tahoma"/>
      <w:sz w:val="16"/>
      <w:szCs w:val="16"/>
    </w:rPr>
  </w:style>
  <w:style w:type="character" w:styleId="HTMLCode">
    <w:name w:val="HTML Code"/>
    <w:basedOn w:val="DefaultParagraphFont"/>
    <w:uiPriority w:val="99"/>
    <w:semiHidden/>
    <w:unhideWhenUsed/>
    <w:rsid w:val="0095549E"/>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9D10A8"/>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65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92D3C"/>
    <w:rPr>
      <w:color w:val="0000FF" w:themeColor="hyperlink"/>
      <w:u w:val="single"/>
    </w:rPr>
  </w:style>
  <w:style w:type="character" w:customStyle="1" w:styleId="UnresolvedMention">
    <w:name w:val="Unresolved Mention"/>
    <w:basedOn w:val="DefaultParagraphFont"/>
    <w:uiPriority w:val="99"/>
    <w:semiHidden/>
    <w:unhideWhenUsed/>
    <w:rsid w:val="00892D3C"/>
    <w:rPr>
      <w:color w:val="605E5C"/>
      <w:shd w:val="clear" w:color="auto" w:fill="E1DFDD"/>
    </w:rPr>
  </w:style>
  <w:style w:type="paragraph" w:styleId="NormalWeb">
    <w:name w:val="Normal (Web)"/>
    <w:basedOn w:val="Normal"/>
    <w:uiPriority w:val="99"/>
    <w:unhideWhenUsed/>
    <w:rsid w:val="00834AEE"/>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customStyle="1" w:styleId="TableParagraph">
    <w:name w:val="Table Paragraph"/>
    <w:basedOn w:val="Normal"/>
    <w:uiPriority w:val="1"/>
    <w:qFormat/>
    <w:rsid w:val="00934100"/>
    <w:pPr>
      <w:widowControl w:val="0"/>
      <w:autoSpaceDE w:val="0"/>
      <w:autoSpaceDN w:val="0"/>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314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1407"/>
    <w:rPr>
      <w:rFonts w:ascii="Tahoma" w:hAnsi="Tahoma" w:cs="Tahoma"/>
      <w:sz w:val="16"/>
      <w:szCs w:val="16"/>
    </w:rPr>
  </w:style>
  <w:style w:type="character" w:styleId="HTMLCode">
    <w:name w:val="HTML Code"/>
    <w:basedOn w:val="DefaultParagraphFont"/>
    <w:uiPriority w:val="99"/>
    <w:semiHidden/>
    <w:unhideWhenUsed/>
    <w:rsid w:val="0095549E"/>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9D10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07563">
      <w:bodyDiv w:val="1"/>
      <w:marLeft w:val="0"/>
      <w:marRight w:val="0"/>
      <w:marTop w:val="0"/>
      <w:marBottom w:val="0"/>
      <w:divBdr>
        <w:top w:val="none" w:sz="0" w:space="0" w:color="auto"/>
        <w:left w:val="none" w:sz="0" w:space="0" w:color="auto"/>
        <w:bottom w:val="none" w:sz="0" w:space="0" w:color="auto"/>
        <w:right w:val="none" w:sz="0" w:space="0" w:color="auto"/>
      </w:divBdr>
    </w:div>
    <w:div w:id="35936409">
      <w:bodyDiv w:val="1"/>
      <w:marLeft w:val="0"/>
      <w:marRight w:val="0"/>
      <w:marTop w:val="0"/>
      <w:marBottom w:val="0"/>
      <w:divBdr>
        <w:top w:val="none" w:sz="0" w:space="0" w:color="auto"/>
        <w:left w:val="none" w:sz="0" w:space="0" w:color="auto"/>
        <w:bottom w:val="none" w:sz="0" w:space="0" w:color="auto"/>
        <w:right w:val="none" w:sz="0" w:space="0" w:color="auto"/>
      </w:divBdr>
    </w:div>
    <w:div w:id="54593231">
      <w:bodyDiv w:val="1"/>
      <w:marLeft w:val="0"/>
      <w:marRight w:val="0"/>
      <w:marTop w:val="0"/>
      <w:marBottom w:val="0"/>
      <w:divBdr>
        <w:top w:val="none" w:sz="0" w:space="0" w:color="auto"/>
        <w:left w:val="none" w:sz="0" w:space="0" w:color="auto"/>
        <w:bottom w:val="none" w:sz="0" w:space="0" w:color="auto"/>
        <w:right w:val="none" w:sz="0" w:space="0" w:color="auto"/>
      </w:divBdr>
    </w:div>
    <w:div w:id="189802276">
      <w:bodyDiv w:val="1"/>
      <w:marLeft w:val="0"/>
      <w:marRight w:val="0"/>
      <w:marTop w:val="0"/>
      <w:marBottom w:val="0"/>
      <w:divBdr>
        <w:top w:val="none" w:sz="0" w:space="0" w:color="auto"/>
        <w:left w:val="none" w:sz="0" w:space="0" w:color="auto"/>
        <w:bottom w:val="none" w:sz="0" w:space="0" w:color="auto"/>
        <w:right w:val="none" w:sz="0" w:space="0" w:color="auto"/>
      </w:divBdr>
    </w:div>
    <w:div w:id="212237109">
      <w:bodyDiv w:val="1"/>
      <w:marLeft w:val="0"/>
      <w:marRight w:val="0"/>
      <w:marTop w:val="0"/>
      <w:marBottom w:val="0"/>
      <w:divBdr>
        <w:top w:val="none" w:sz="0" w:space="0" w:color="auto"/>
        <w:left w:val="none" w:sz="0" w:space="0" w:color="auto"/>
        <w:bottom w:val="none" w:sz="0" w:space="0" w:color="auto"/>
        <w:right w:val="none" w:sz="0" w:space="0" w:color="auto"/>
      </w:divBdr>
    </w:div>
    <w:div w:id="254630594">
      <w:bodyDiv w:val="1"/>
      <w:marLeft w:val="0"/>
      <w:marRight w:val="0"/>
      <w:marTop w:val="0"/>
      <w:marBottom w:val="0"/>
      <w:divBdr>
        <w:top w:val="none" w:sz="0" w:space="0" w:color="auto"/>
        <w:left w:val="none" w:sz="0" w:space="0" w:color="auto"/>
        <w:bottom w:val="none" w:sz="0" w:space="0" w:color="auto"/>
        <w:right w:val="none" w:sz="0" w:space="0" w:color="auto"/>
      </w:divBdr>
    </w:div>
    <w:div w:id="294528855">
      <w:bodyDiv w:val="1"/>
      <w:marLeft w:val="0"/>
      <w:marRight w:val="0"/>
      <w:marTop w:val="0"/>
      <w:marBottom w:val="0"/>
      <w:divBdr>
        <w:top w:val="none" w:sz="0" w:space="0" w:color="auto"/>
        <w:left w:val="none" w:sz="0" w:space="0" w:color="auto"/>
        <w:bottom w:val="none" w:sz="0" w:space="0" w:color="auto"/>
        <w:right w:val="none" w:sz="0" w:space="0" w:color="auto"/>
      </w:divBdr>
    </w:div>
    <w:div w:id="297689431">
      <w:bodyDiv w:val="1"/>
      <w:marLeft w:val="0"/>
      <w:marRight w:val="0"/>
      <w:marTop w:val="0"/>
      <w:marBottom w:val="0"/>
      <w:divBdr>
        <w:top w:val="none" w:sz="0" w:space="0" w:color="auto"/>
        <w:left w:val="none" w:sz="0" w:space="0" w:color="auto"/>
        <w:bottom w:val="none" w:sz="0" w:space="0" w:color="auto"/>
        <w:right w:val="none" w:sz="0" w:space="0" w:color="auto"/>
      </w:divBdr>
    </w:div>
    <w:div w:id="340357817">
      <w:bodyDiv w:val="1"/>
      <w:marLeft w:val="0"/>
      <w:marRight w:val="0"/>
      <w:marTop w:val="0"/>
      <w:marBottom w:val="0"/>
      <w:divBdr>
        <w:top w:val="none" w:sz="0" w:space="0" w:color="auto"/>
        <w:left w:val="none" w:sz="0" w:space="0" w:color="auto"/>
        <w:bottom w:val="none" w:sz="0" w:space="0" w:color="auto"/>
        <w:right w:val="none" w:sz="0" w:space="0" w:color="auto"/>
      </w:divBdr>
    </w:div>
    <w:div w:id="412704107">
      <w:bodyDiv w:val="1"/>
      <w:marLeft w:val="0"/>
      <w:marRight w:val="0"/>
      <w:marTop w:val="0"/>
      <w:marBottom w:val="0"/>
      <w:divBdr>
        <w:top w:val="none" w:sz="0" w:space="0" w:color="auto"/>
        <w:left w:val="none" w:sz="0" w:space="0" w:color="auto"/>
        <w:bottom w:val="none" w:sz="0" w:space="0" w:color="auto"/>
        <w:right w:val="none" w:sz="0" w:space="0" w:color="auto"/>
      </w:divBdr>
    </w:div>
    <w:div w:id="452287901">
      <w:bodyDiv w:val="1"/>
      <w:marLeft w:val="0"/>
      <w:marRight w:val="0"/>
      <w:marTop w:val="0"/>
      <w:marBottom w:val="0"/>
      <w:divBdr>
        <w:top w:val="none" w:sz="0" w:space="0" w:color="auto"/>
        <w:left w:val="none" w:sz="0" w:space="0" w:color="auto"/>
        <w:bottom w:val="none" w:sz="0" w:space="0" w:color="auto"/>
        <w:right w:val="none" w:sz="0" w:space="0" w:color="auto"/>
      </w:divBdr>
    </w:div>
    <w:div w:id="485978930">
      <w:bodyDiv w:val="1"/>
      <w:marLeft w:val="0"/>
      <w:marRight w:val="0"/>
      <w:marTop w:val="0"/>
      <w:marBottom w:val="0"/>
      <w:divBdr>
        <w:top w:val="none" w:sz="0" w:space="0" w:color="auto"/>
        <w:left w:val="none" w:sz="0" w:space="0" w:color="auto"/>
        <w:bottom w:val="none" w:sz="0" w:space="0" w:color="auto"/>
        <w:right w:val="none" w:sz="0" w:space="0" w:color="auto"/>
      </w:divBdr>
    </w:div>
    <w:div w:id="496186872">
      <w:bodyDiv w:val="1"/>
      <w:marLeft w:val="0"/>
      <w:marRight w:val="0"/>
      <w:marTop w:val="0"/>
      <w:marBottom w:val="0"/>
      <w:divBdr>
        <w:top w:val="none" w:sz="0" w:space="0" w:color="auto"/>
        <w:left w:val="none" w:sz="0" w:space="0" w:color="auto"/>
        <w:bottom w:val="none" w:sz="0" w:space="0" w:color="auto"/>
        <w:right w:val="none" w:sz="0" w:space="0" w:color="auto"/>
      </w:divBdr>
    </w:div>
    <w:div w:id="508175073">
      <w:bodyDiv w:val="1"/>
      <w:marLeft w:val="0"/>
      <w:marRight w:val="0"/>
      <w:marTop w:val="0"/>
      <w:marBottom w:val="0"/>
      <w:divBdr>
        <w:top w:val="none" w:sz="0" w:space="0" w:color="auto"/>
        <w:left w:val="none" w:sz="0" w:space="0" w:color="auto"/>
        <w:bottom w:val="none" w:sz="0" w:space="0" w:color="auto"/>
        <w:right w:val="none" w:sz="0" w:space="0" w:color="auto"/>
      </w:divBdr>
      <w:divsChild>
        <w:div w:id="210844610">
          <w:marLeft w:val="0"/>
          <w:marRight w:val="0"/>
          <w:marTop w:val="0"/>
          <w:marBottom w:val="0"/>
          <w:divBdr>
            <w:top w:val="none" w:sz="0" w:space="0" w:color="auto"/>
            <w:left w:val="none" w:sz="0" w:space="0" w:color="auto"/>
            <w:bottom w:val="none" w:sz="0" w:space="0" w:color="auto"/>
            <w:right w:val="none" w:sz="0" w:space="0" w:color="auto"/>
          </w:divBdr>
        </w:div>
      </w:divsChild>
    </w:div>
    <w:div w:id="555553509">
      <w:bodyDiv w:val="1"/>
      <w:marLeft w:val="0"/>
      <w:marRight w:val="0"/>
      <w:marTop w:val="0"/>
      <w:marBottom w:val="0"/>
      <w:divBdr>
        <w:top w:val="none" w:sz="0" w:space="0" w:color="auto"/>
        <w:left w:val="none" w:sz="0" w:space="0" w:color="auto"/>
        <w:bottom w:val="none" w:sz="0" w:space="0" w:color="auto"/>
        <w:right w:val="none" w:sz="0" w:space="0" w:color="auto"/>
      </w:divBdr>
    </w:div>
    <w:div w:id="565147376">
      <w:bodyDiv w:val="1"/>
      <w:marLeft w:val="0"/>
      <w:marRight w:val="0"/>
      <w:marTop w:val="0"/>
      <w:marBottom w:val="0"/>
      <w:divBdr>
        <w:top w:val="none" w:sz="0" w:space="0" w:color="auto"/>
        <w:left w:val="none" w:sz="0" w:space="0" w:color="auto"/>
        <w:bottom w:val="none" w:sz="0" w:space="0" w:color="auto"/>
        <w:right w:val="none" w:sz="0" w:space="0" w:color="auto"/>
      </w:divBdr>
    </w:div>
    <w:div w:id="655768161">
      <w:bodyDiv w:val="1"/>
      <w:marLeft w:val="0"/>
      <w:marRight w:val="0"/>
      <w:marTop w:val="0"/>
      <w:marBottom w:val="0"/>
      <w:divBdr>
        <w:top w:val="none" w:sz="0" w:space="0" w:color="auto"/>
        <w:left w:val="none" w:sz="0" w:space="0" w:color="auto"/>
        <w:bottom w:val="none" w:sz="0" w:space="0" w:color="auto"/>
        <w:right w:val="none" w:sz="0" w:space="0" w:color="auto"/>
      </w:divBdr>
    </w:div>
    <w:div w:id="701705895">
      <w:bodyDiv w:val="1"/>
      <w:marLeft w:val="0"/>
      <w:marRight w:val="0"/>
      <w:marTop w:val="0"/>
      <w:marBottom w:val="0"/>
      <w:divBdr>
        <w:top w:val="none" w:sz="0" w:space="0" w:color="auto"/>
        <w:left w:val="none" w:sz="0" w:space="0" w:color="auto"/>
        <w:bottom w:val="none" w:sz="0" w:space="0" w:color="auto"/>
        <w:right w:val="none" w:sz="0" w:space="0" w:color="auto"/>
      </w:divBdr>
    </w:div>
    <w:div w:id="723873733">
      <w:bodyDiv w:val="1"/>
      <w:marLeft w:val="0"/>
      <w:marRight w:val="0"/>
      <w:marTop w:val="0"/>
      <w:marBottom w:val="0"/>
      <w:divBdr>
        <w:top w:val="none" w:sz="0" w:space="0" w:color="auto"/>
        <w:left w:val="none" w:sz="0" w:space="0" w:color="auto"/>
        <w:bottom w:val="none" w:sz="0" w:space="0" w:color="auto"/>
        <w:right w:val="none" w:sz="0" w:space="0" w:color="auto"/>
      </w:divBdr>
    </w:div>
    <w:div w:id="791360212">
      <w:bodyDiv w:val="1"/>
      <w:marLeft w:val="0"/>
      <w:marRight w:val="0"/>
      <w:marTop w:val="0"/>
      <w:marBottom w:val="0"/>
      <w:divBdr>
        <w:top w:val="none" w:sz="0" w:space="0" w:color="auto"/>
        <w:left w:val="none" w:sz="0" w:space="0" w:color="auto"/>
        <w:bottom w:val="none" w:sz="0" w:space="0" w:color="auto"/>
        <w:right w:val="none" w:sz="0" w:space="0" w:color="auto"/>
      </w:divBdr>
    </w:div>
    <w:div w:id="886602527">
      <w:bodyDiv w:val="1"/>
      <w:marLeft w:val="0"/>
      <w:marRight w:val="0"/>
      <w:marTop w:val="0"/>
      <w:marBottom w:val="0"/>
      <w:divBdr>
        <w:top w:val="none" w:sz="0" w:space="0" w:color="auto"/>
        <w:left w:val="none" w:sz="0" w:space="0" w:color="auto"/>
        <w:bottom w:val="none" w:sz="0" w:space="0" w:color="auto"/>
        <w:right w:val="none" w:sz="0" w:space="0" w:color="auto"/>
      </w:divBdr>
    </w:div>
    <w:div w:id="898898780">
      <w:bodyDiv w:val="1"/>
      <w:marLeft w:val="0"/>
      <w:marRight w:val="0"/>
      <w:marTop w:val="0"/>
      <w:marBottom w:val="0"/>
      <w:divBdr>
        <w:top w:val="none" w:sz="0" w:space="0" w:color="auto"/>
        <w:left w:val="none" w:sz="0" w:space="0" w:color="auto"/>
        <w:bottom w:val="none" w:sz="0" w:space="0" w:color="auto"/>
        <w:right w:val="none" w:sz="0" w:space="0" w:color="auto"/>
      </w:divBdr>
    </w:div>
    <w:div w:id="905385458">
      <w:bodyDiv w:val="1"/>
      <w:marLeft w:val="0"/>
      <w:marRight w:val="0"/>
      <w:marTop w:val="0"/>
      <w:marBottom w:val="0"/>
      <w:divBdr>
        <w:top w:val="none" w:sz="0" w:space="0" w:color="auto"/>
        <w:left w:val="none" w:sz="0" w:space="0" w:color="auto"/>
        <w:bottom w:val="none" w:sz="0" w:space="0" w:color="auto"/>
        <w:right w:val="none" w:sz="0" w:space="0" w:color="auto"/>
      </w:divBdr>
      <w:divsChild>
        <w:div w:id="1021975065">
          <w:marLeft w:val="0"/>
          <w:marRight w:val="0"/>
          <w:marTop w:val="0"/>
          <w:marBottom w:val="0"/>
          <w:divBdr>
            <w:top w:val="none" w:sz="0" w:space="0" w:color="auto"/>
            <w:left w:val="none" w:sz="0" w:space="0" w:color="auto"/>
            <w:bottom w:val="none" w:sz="0" w:space="0" w:color="auto"/>
            <w:right w:val="none" w:sz="0" w:space="0" w:color="auto"/>
          </w:divBdr>
          <w:divsChild>
            <w:div w:id="1563977647">
              <w:marLeft w:val="0"/>
              <w:marRight w:val="0"/>
              <w:marTop w:val="0"/>
              <w:marBottom w:val="0"/>
              <w:divBdr>
                <w:top w:val="none" w:sz="0" w:space="0" w:color="auto"/>
                <w:left w:val="none" w:sz="0" w:space="0" w:color="auto"/>
                <w:bottom w:val="none" w:sz="0" w:space="0" w:color="auto"/>
                <w:right w:val="none" w:sz="0" w:space="0" w:color="auto"/>
              </w:divBdr>
              <w:divsChild>
                <w:div w:id="1813056979">
                  <w:marLeft w:val="0"/>
                  <w:marRight w:val="0"/>
                  <w:marTop w:val="0"/>
                  <w:marBottom w:val="0"/>
                  <w:divBdr>
                    <w:top w:val="none" w:sz="0" w:space="0" w:color="auto"/>
                    <w:left w:val="none" w:sz="0" w:space="0" w:color="auto"/>
                    <w:bottom w:val="none" w:sz="0" w:space="0" w:color="auto"/>
                    <w:right w:val="none" w:sz="0" w:space="0" w:color="auto"/>
                  </w:divBdr>
                  <w:divsChild>
                    <w:div w:id="951059035">
                      <w:marLeft w:val="0"/>
                      <w:marRight w:val="0"/>
                      <w:marTop w:val="0"/>
                      <w:marBottom w:val="0"/>
                      <w:divBdr>
                        <w:top w:val="none" w:sz="0" w:space="0" w:color="auto"/>
                        <w:left w:val="none" w:sz="0" w:space="0" w:color="auto"/>
                        <w:bottom w:val="none" w:sz="0" w:space="0" w:color="auto"/>
                        <w:right w:val="none" w:sz="0" w:space="0" w:color="auto"/>
                      </w:divBdr>
                      <w:divsChild>
                        <w:div w:id="469830174">
                          <w:marLeft w:val="0"/>
                          <w:marRight w:val="0"/>
                          <w:marTop w:val="0"/>
                          <w:marBottom w:val="0"/>
                          <w:divBdr>
                            <w:top w:val="none" w:sz="0" w:space="0" w:color="auto"/>
                            <w:left w:val="none" w:sz="0" w:space="0" w:color="auto"/>
                            <w:bottom w:val="none" w:sz="0" w:space="0" w:color="auto"/>
                            <w:right w:val="none" w:sz="0" w:space="0" w:color="auto"/>
                          </w:divBdr>
                          <w:divsChild>
                            <w:div w:id="1309935724">
                              <w:marLeft w:val="0"/>
                              <w:marRight w:val="0"/>
                              <w:marTop w:val="0"/>
                              <w:marBottom w:val="0"/>
                              <w:divBdr>
                                <w:top w:val="none" w:sz="0" w:space="0" w:color="auto"/>
                                <w:left w:val="none" w:sz="0" w:space="0" w:color="auto"/>
                                <w:bottom w:val="none" w:sz="0" w:space="0" w:color="auto"/>
                                <w:right w:val="none" w:sz="0" w:space="0" w:color="auto"/>
                              </w:divBdr>
                              <w:divsChild>
                                <w:div w:id="78735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16275">
                          <w:marLeft w:val="0"/>
                          <w:marRight w:val="0"/>
                          <w:marTop w:val="0"/>
                          <w:marBottom w:val="0"/>
                          <w:divBdr>
                            <w:top w:val="none" w:sz="0" w:space="0" w:color="auto"/>
                            <w:left w:val="none" w:sz="0" w:space="0" w:color="auto"/>
                            <w:bottom w:val="none" w:sz="0" w:space="0" w:color="auto"/>
                            <w:right w:val="none" w:sz="0" w:space="0" w:color="auto"/>
                          </w:divBdr>
                          <w:divsChild>
                            <w:div w:id="1740515761">
                              <w:marLeft w:val="0"/>
                              <w:marRight w:val="0"/>
                              <w:marTop w:val="0"/>
                              <w:marBottom w:val="0"/>
                              <w:divBdr>
                                <w:top w:val="none" w:sz="0" w:space="0" w:color="auto"/>
                                <w:left w:val="none" w:sz="0" w:space="0" w:color="auto"/>
                                <w:bottom w:val="none" w:sz="0" w:space="0" w:color="auto"/>
                                <w:right w:val="none" w:sz="0" w:space="0" w:color="auto"/>
                              </w:divBdr>
                              <w:divsChild>
                                <w:div w:id="53846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685295">
      <w:bodyDiv w:val="1"/>
      <w:marLeft w:val="0"/>
      <w:marRight w:val="0"/>
      <w:marTop w:val="0"/>
      <w:marBottom w:val="0"/>
      <w:divBdr>
        <w:top w:val="none" w:sz="0" w:space="0" w:color="auto"/>
        <w:left w:val="none" w:sz="0" w:space="0" w:color="auto"/>
        <w:bottom w:val="none" w:sz="0" w:space="0" w:color="auto"/>
        <w:right w:val="none" w:sz="0" w:space="0" w:color="auto"/>
      </w:divBdr>
    </w:div>
    <w:div w:id="987368821">
      <w:bodyDiv w:val="1"/>
      <w:marLeft w:val="0"/>
      <w:marRight w:val="0"/>
      <w:marTop w:val="0"/>
      <w:marBottom w:val="0"/>
      <w:divBdr>
        <w:top w:val="none" w:sz="0" w:space="0" w:color="auto"/>
        <w:left w:val="none" w:sz="0" w:space="0" w:color="auto"/>
        <w:bottom w:val="none" w:sz="0" w:space="0" w:color="auto"/>
        <w:right w:val="none" w:sz="0" w:space="0" w:color="auto"/>
      </w:divBdr>
    </w:div>
    <w:div w:id="1092508606">
      <w:bodyDiv w:val="1"/>
      <w:marLeft w:val="0"/>
      <w:marRight w:val="0"/>
      <w:marTop w:val="0"/>
      <w:marBottom w:val="0"/>
      <w:divBdr>
        <w:top w:val="none" w:sz="0" w:space="0" w:color="auto"/>
        <w:left w:val="none" w:sz="0" w:space="0" w:color="auto"/>
        <w:bottom w:val="none" w:sz="0" w:space="0" w:color="auto"/>
        <w:right w:val="none" w:sz="0" w:space="0" w:color="auto"/>
      </w:divBdr>
    </w:div>
    <w:div w:id="1119110510">
      <w:bodyDiv w:val="1"/>
      <w:marLeft w:val="0"/>
      <w:marRight w:val="0"/>
      <w:marTop w:val="0"/>
      <w:marBottom w:val="0"/>
      <w:divBdr>
        <w:top w:val="none" w:sz="0" w:space="0" w:color="auto"/>
        <w:left w:val="none" w:sz="0" w:space="0" w:color="auto"/>
        <w:bottom w:val="none" w:sz="0" w:space="0" w:color="auto"/>
        <w:right w:val="none" w:sz="0" w:space="0" w:color="auto"/>
      </w:divBdr>
    </w:div>
    <w:div w:id="1126969328">
      <w:bodyDiv w:val="1"/>
      <w:marLeft w:val="0"/>
      <w:marRight w:val="0"/>
      <w:marTop w:val="0"/>
      <w:marBottom w:val="0"/>
      <w:divBdr>
        <w:top w:val="none" w:sz="0" w:space="0" w:color="auto"/>
        <w:left w:val="none" w:sz="0" w:space="0" w:color="auto"/>
        <w:bottom w:val="none" w:sz="0" w:space="0" w:color="auto"/>
        <w:right w:val="none" w:sz="0" w:space="0" w:color="auto"/>
      </w:divBdr>
    </w:div>
    <w:div w:id="1220825208">
      <w:bodyDiv w:val="1"/>
      <w:marLeft w:val="0"/>
      <w:marRight w:val="0"/>
      <w:marTop w:val="0"/>
      <w:marBottom w:val="0"/>
      <w:divBdr>
        <w:top w:val="none" w:sz="0" w:space="0" w:color="auto"/>
        <w:left w:val="none" w:sz="0" w:space="0" w:color="auto"/>
        <w:bottom w:val="none" w:sz="0" w:space="0" w:color="auto"/>
        <w:right w:val="none" w:sz="0" w:space="0" w:color="auto"/>
      </w:divBdr>
    </w:div>
    <w:div w:id="1222865056">
      <w:bodyDiv w:val="1"/>
      <w:marLeft w:val="0"/>
      <w:marRight w:val="0"/>
      <w:marTop w:val="0"/>
      <w:marBottom w:val="0"/>
      <w:divBdr>
        <w:top w:val="none" w:sz="0" w:space="0" w:color="auto"/>
        <w:left w:val="none" w:sz="0" w:space="0" w:color="auto"/>
        <w:bottom w:val="none" w:sz="0" w:space="0" w:color="auto"/>
        <w:right w:val="none" w:sz="0" w:space="0" w:color="auto"/>
      </w:divBdr>
      <w:divsChild>
        <w:div w:id="699935433">
          <w:marLeft w:val="0"/>
          <w:marRight w:val="0"/>
          <w:marTop w:val="0"/>
          <w:marBottom w:val="0"/>
          <w:divBdr>
            <w:top w:val="none" w:sz="0" w:space="0" w:color="auto"/>
            <w:left w:val="none" w:sz="0" w:space="0" w:color="auto"/>
            <w:bottom w:val="none" w:sz="0" w:space="0" w:color="auto"/>
            <w:right w:val="none" w:sz="0" w:space="0" w:color="auto"/>
          </w:divBdr>
          <w:divsChild>
            <w:div w:id="2079984081">
              <w:marLeft w:val="0"/>
              <w:marRight w:val="0"/>
              <w:marTop w:val="0"/>
              <w:marBottom w:val="0"/>
              <w:divBdr>
                <w:top w:val="none" w:sz="0" w:space="0" w:color="auto"/>
                <w:left w:val="none" w:sz="0" w:space="0" w:color="auto"/>
                <w:bottom w:val="none" w:sz="0" w:space="0" w:color="auto"/>
                <w:right w:val="none" w:sz="0" w:space="0" w:color="auto"/>
              </w:divBdr>
            </w:div>
          </w:divsChild>
        </w:div>
        <w:div w:id="1816491181">
          <w:marLeft w:val="0"/>
          <w:marRight w:val="0"/>
          <w:marTop w:val="0"/>
          <w:marBottom w:val="0"/>
          <w:divBdr>
            <w:top w:val="none" w:sz="0" w:space="0" w:color="auto"/>
            <w:left w:val="none" w:sz="0" w:space="0" w:color="auto"/>
            <w:bottom w:val="none" w:sz="0" w:space="0" w:color="auto"/>
            <w:right w:val="none" w:sz="0" w:space="0" w:color="auto"/>
          </w:divBdr>
          <w:divsChild>
            <w:div w:id="122042481">
              <w:marLeft w:val="0"/>
              <w:marRight w:val="0"/>
              <w:marTop w:val="0"/>
              <w:marBottom w:val="0"/>
              <w:divBdr>
                <w:top w:val="none" w:sz="0" w:space="0" w:color="auto"/>
                <w:left w:val="none" w:sz="0" w:space="0" w:color="auto"/>
                <w:bottom w:val="none" w:sz="0" w:space="0" w:color="auto"/>
                <w:right w:val="none" w:sz="0" w:space="0" w:color="auto"/>
              </w:divBdr>
            </w:div>
          </w:divsChild>
        </w:div>
        <w:div w:id="352150687">
          <w:marLeft w:val="0"/>
          <w:marRight w:val="0"/>
          <w:marTop w:val="0"/>
          <w:marBottom w:val="0"/>
          <w:divBdr>
            <w:top w:val="none" w:sz="0" w:space="0" w:color="auto"/>
            <w:left w:val="none" w:sz="0" w:space="0" w:color="auto"/>
            <w:bottom w:val="none" w:sz="0" w:space="0" w:color="auto"/>
            <w:right w:val="none" w:sz="0" w:space="0" w:color="auto"/>
          </w:divBdr>
          <w:divsChild>
            <w:div w:id="847522613">
              <w:marLeft w:val="0"/>
              <w:marRight w:val="0"/>
              <w:marTop w:val="0"/>
              <w:marBottom w:val="0"/>
              <w:divBdr>
                <w:top w:val="none" w:sz="0" w:space="0" w:color="auto"/>
                <w:left w:val="none" w:sz="0" w:space="0" w:color="auto"/>
                <w:bottom w:val="none" w:sz="0" w:space="0" w:color="auto"/>
                <w:right w:val="none" w:sz="0" w:space="0" w:color="auto"/>
              </w:divBdr>
            </w:div>
          </w:divsChild>
        </w:div>
        <w:div w:id="708341560">
          <w:marLeft w:val="0"/>
          <w:marRight w:val="0"/>
          <w:marTop w:val="0"/>
          <w:marBottom w:val="0"/>
          <w:divBdr>
            <w:top w:val="none" w:sz="0" w:space="0" w:color="auto"/>
            <w:left w:val="none" w:sz="0" w:space="0" w:color="auto"/>
            <w:bottom w:val="none" w:sz="0" w:space="0" w:color="auto"/>
            <w:right w:val="none" w:sz="0" w:space="0" w:color="auto"/>
          </w:divBdr>
          <w:divsChild>
            <w:div w:id="1188252311">
              <w:marLeft w:val="0"/>
              <w:marRight w:val="0"/>
              <w:marTop w:val="0"/>
              <w:marBottom w:val="0"/>
              <w:divBdr>
                <w:top w:val="none" w:sz="0" w:space="0" w:color="auto"/>
                <w:left w:val="none" w:sz="0" w:space="0" w:color="auto"/>
                <w:bottom w:val="none" w:sz="0" w:space="0" w:color="auto"/>
                <w:right w:val="none" w:sz="0" w:space="0" w:color="auto"/>
              </w:divBdr>
            </w:div>
          </w:divsChild>
        </w:div>
        <w:div w:id="1027026134">
          <w:marLeft w:val="0"/>
          <w:marRight w:val="0"/>
          <w:marTop w:val="0"/>
          <w:marBottom w:val="0"/>
          <w:divBdr>
            <w:top w:val="none" w:sz="0" w:space="0" w:color="auto"/>
            <w:left w:val="none" w:sz="0" w:space="0" w:color="auto"/>
            <w:bottom w:val="none" w:sz="0" w:space="0" w:color="auto"/>
            <w:right w:val="none" w:sz="0" w:space="0" w:color="auto"/>
          </w:divBdr>
          <w:divsChild>
            <w:div w:id="233667798">
              <w:marLeft w:val="0"/>
              <w:marRight w:val="0"/>
              <w:marTop w:val="0"/>
              <w:marBottom w:val="0"/>
              <w:divBdr>
                <w:top w:val="none" w:sz="0" w:space="0" w:color="auto"/>
                <w:left w:val="none" w:sz="0" w:space="0" w:color="auto"/>
                <w:bottom w:val="none" w:sz="0" w:space="0" w:color="auto"/>
                <w:right w:val="none" w:sz="0" w:space="0" w:color="auto"/>
              </w:divBdr>
            </w:div>
          </w:divsChild>
        </w:div>
        <w:div w:id="2109424763">
          <w:marLeft w:val="0"/>
          <w:marRight w:val="0"/>
          <w:marTop w:val="0"/>
          <w:marBottom w:val="0"/>
          <w:divBdr>
            <w:top w:val="none" w:sz="0" w:space="0" w:color="auto"/>
            <w:left w:val="none" w:sz="0" w:space="0" w:color="auto"/>
            <w:bottom w:val="none" w:sz="0" w:space="0" w:color="auto"/>
            <w:right w:val="none" w:sz="0" w:space="0" w:color="auto"/>
          </w:divBdr>
          <w:divsChild>
            <w:div w:id="514075684">
              <w:marLeft w:val="0"/>
              <w:marRight w:val="0"/>
              <w:marTop w:val="0"/>
              <w:marBottom w:val="0"/>
              <w:divBdr>
                <w:top w:val="none" w:sz="0" w:space="0" w:color="auto"/>
                <w:left w:val="none" w:sz="0" w:space="0" w:color="auto"/>
                <w:bottom w:val="none" w:sz="0" w:space="0" w:color="auto"/>
                <w:right w:val="none" w:sz="0" w:space="0" w:color="auto"/>
              </w:divBdr>
            </w:div>
          </w:divsChild>
        </w:div>
        <w:div w:id="1305113195">
          <w:marLeft w:val="0"/>
          <w:marRight w:val="0"/>
          <w:marTop w:val="0"/>
          <w:marBottom w:val="0"/>
          <w:divBdr>
            <w:top w:val="none" w:sz="0" w:space="0" w:color="auto"/>
            <w:left w:val="none" w:sz="0" w:space="0" w:color="auto"/>
            <w:bottom w:val="none" w:sz="0" w:space="0" w:color="auto"/>
            <w:right w:val="none" w:sz="0" w:space="0" w:color="auto"/>
          </w:divBdr>
          <w:divsChild>
            <w:div w:id="841357219">
              <w:marLeft w:val="0"/>
              <w:marRight w:val="0"/>
              <w:marTop w:val="0"/>
              <w:marBottom w:val="0"/>
              <w:divBdr>
                <w:top w:val="none" w:sz="0" w:space="0" w:color="auto"/>
                <w:left w:val="none" w:sz="0" w:space="0" w:color="auto"/>
                <w:bottom w:val="none" w:sz="0" w:space="0" w:color="auto"/>
                <w:right w:val="none" w:sz="0" w:space="0" w:color="auto"/>
              </w:divBdr>
            </w:div>
          </w:divsChild>
        </w:div>
        <w:div w:id="1881555695">
          <w:marLeft w:val="0"/>
          <w:marRight w:val="0"/>
          <w:marTop w:val="0"/>
          <w:marBottom w:val="0"/>
          <w:divBdr>
            <w:top w:val="none" w:sz="0" w:space="0" w:color="auto"/>
            <w:left w:val="none" w:sz="0" w:space="0" w:color="auto"/>
            <w:bottom w:val="none" w:sz="0" w:space="0" w:color="auto"/>
            <w:right w:val="none" w:sz="0" w:space="0" w:color="auto"/>
          </w:divBdr>
          <w:divsChild>
            <w:div w:id="723262102">
              <w:marLeft w:val="0"/>
              <w:marRight w:val="0"/>
              <w:marTop w:val="0"/>
              <w:marBottom w:val="0"/>
              <w:divBdr>
                <w:top w:val="none" w:sz="0" w:space="0" w:color="auto"/>
                <w:left w:val="none" w:sz="0" w:space="0" w:color="auto"/>
                <w:bottom w:val="none" w:sz="0" w:space="0" w:color="auto"/>
                <w:right w:val="none" w:sz="0" w:space="0" w:color="auto"/>
              </w:divBdr>
            </w:div>
          </w:divsChild>
        </w:div>
        <w:div w:id="647638090">
          <w:marLeft w:val="0"/>
          <w:marRight w:val="0"/>
          <w:marTop w:val="0"/>
          <w:marBottom w:val="0"/>
          <w:divBdr>
            <w:top w:val="none" w:sz="0" w:space="0" w:color="auto"/>
            <w:left w:val="none" w:sz="0" w:space="0" w:color="auto"/>
            <w:bottom w:val="none" w:sz="0" w:space="0" w:color="auto"/>
            <w:right w:val="none" w:sz="0" w:space="0" w:color="auto"/>
          </w:divBdr>
          <w:divsChild>
            <w:div w:id="2114859346">
              <w:marLeft w:val="0"/>
              <w:marRight w:val="0"/>
              <w:marTop w:val="0"/>
              <w:marBottom w:val="0"/>
              <w:divBdr>
                <w:top w:val="none" w:sz="0" w:space="0" w:color="auto"/>
                <w:left w:val="none" w:sz="0" w:space="0" w:color="auto"/>
                <w:bottom w:val="none" w:sz="0" w:space="0" w:color="auto"/>
                <w:right w:val="none" w:sz="0" w:space="0" w:color="auto"/>
              </w:divBdr>
            </w:div>
          </w:divsChild>
        </w:div>
        <w:div w:id="1643002418">
          <w:marLeft w:val="0"/>
          <w:marRight w:val="0"/>
          <w:marTop w:val="0"/>
          <w:marBottom w:val="0"/>
          <w:divBdr>
            <w:top w:val="none" w:sz="0" w:space="0" w:color="auto"/>
            <w:left w:val="none" w:sz="0" w:space="0" w:color="auto"/>
            <w:bottom w:val="none" w:sz="0" w:space="0" w:color="auto"/>
            <w:right w:val="none" w:sz="0" w:space="0" w:color="auto"/>
          </w:divBdr>
          <w:divsChild>
            <w:div w:id="721515360">
              <w:marLeft w:val="0"/>
              <w:marRight w:val="0"/>
              <w:marTop w:val="0"/>
              <w:marBottom w:val="0"/>
              <w:divBdr>
                <w:top w:val="none" w:sz="0" w:space="0" w:color="auto"/>
                <w:left w:val="none" w:sz="0" w:space="0" w:color="auto"/>
                <w:bottom w:val="none" w:sz="0" w:space="0" w:color="auto"/>
                <w:right w:val="none" w:sz="0" w:space="0" w:color="auto"/>
              </w:divBdr>
            </w:div>
          </w:divsChild>
        </w:div>
        <w:div w:id="44990116">
          <w:marLeft w:val="0"/>
          <w:marRight w:val="0"/>
          <w:marTop w:val="0"/>
          <w:marBottom w:val="0"/>
          <w:divBdr>
            <w:top w:val="none" w:sz="0" w:space="0" w:color="auto"/>
            <w:left w:val="none" w:sz="0" w:space="0" w:color="auto"/>
            <w:bottom w:val="none" w:sz="0" w:space="0" w:color="auto"/>
            <w:right w:val="none" w:sz="0" w:space="0" w:color="auto"/>
          </w:divBdr>
          <w:divsChild>
            <w:div w:id="623773356">
              <w:marLeft w:val="0"/>
              <w:marRight w:val="0"/>
              <w:marTop w:val="0"/>
              <w:marBottom w:val="0"/>
              <w:divBdr>
                <w:top w:val="none" w:sz="0" w:space="0" w:color="auto"/>
                <w:left w:val="none" w:sz="0" w:space="0" w:color="auto"/>
                <w:bottom w:val="none" w:sz="0" w:space="0" w:color="auto"/>
                <w:right w:val="none" w:sz="0" w:space="0" w:color="auto"/>
              </w:divBdr>
            </w:div>
          </w:divsChild>
        </w:div>
        <w:div w:id="1748266896">
          <w:marLeft w:val="0"/>
          <w:marRight w:val="0"/>
          <w:marTop w:val="0"/>
          <w:marBottom w:val="0"/>
          <w:divBdr>
            <w:top w:val="none" w:sz="0" w:space="0" w:color="auto"/>
            <w:left w:val="none" w:sz="0" w:space="0" w:color="auto"/>
            <w:bottom w:val="none" w:sz="0" w:space="0" w:color="auto"/>
            <w:right w:val="none" w:sz="0" w:space="0" w:color="auto"/>
          </w:divBdr>
          <w:divsChild>
            <w:div w:id="440882425">
              <w:marLeft w:val="0"/>
              <w:marRight w:val="0"/>
              <w:marTop w:val="0"/>
              <w:marBottom w:val="0"/>
              <w:divBdr>
                <w:top w:val="none" w:sz="0" w:space="0" w:color="auto"/>
                <w:left w:val="none" w:sz="0" w:space="0" w:color="auto"/>
                <w:bottom w:val="none" w:sz="0" w:space="0" w:color="auto"/>
                <w:right w:val="none" w:sz="0" w:space="0" w:color="auto"/>
              </w:divBdr>
            </w:div>
          </w:divsChild>
        </w:div>
        <w:div w:id="1273391637">
          <w:marLeft w:val="0"/>
          <w:marRight w:val="0"/>
          <w:marTop w:val="0"/>
          <w:marBottom w:val="0"/>
          <w:divBdr>
            <w:top w:val="none" w:sz="0" w:space="0" w:color="auto"/>
            <w:left w:val="none" w:sz="0" w:space="0" w:color="auto"/>
            <w:bottom w:val="none" w:sz="0" w:space="0" w:color="auto"/>
            <w:right w:val="none" w:sz="0" w:space="0" w:color="auto"/>
          </w:divBdr>
          <w:divsChild>
            <w:div w:id="72046153">
              <w:marLeft w:val="0"/>
              <w:marRight w:val="0"/>
              <w:marTop w:val="0"/>
              <w:marBottom w:val="0"/>
              <w:divBdr>
                <w:top w:val="none" w:sz="0" w:space="0" w:color="auto"/>
                <w:left w:val="none" w:sz="0" w:space="0" w:color="auto"/>
                <w:bottom w:val="none" w:sz="0" w:space="0" w:color="auto"/>
                <w:right w:val="none" w:sz="0" w:space="0" w:color="auto"/>
              </w:divBdr>
            </w:div>
          </w:divsChild>
        </w:div>
        <w:div w:id="7490919">
          <w:marLeft w:val="0"/>
          <w:marRight w:val="0"/>
          <w:marTop w:val="0"/>
          <w:marBottom w:val="0"/>
          <w:divBdr>
            <w:top w:val="none" w:sz="0" w:space="0" w:color="auto"/>
            <w:left w:val="none" w:sz="0" w:space="0" w:color="auto"/>
            <w:bottom w:val="none" w:sz="0" w:space="0" w:color="auto"/>
            <w:right w:val="none" w:sz="0" w:space="0" w:color="auto"/>
          </w:divBdr>
          <w:divsChild>
            <w:div w:id="1082292172">
              <w:marLeft w:val="0"/>
              <w:marRight w:val="0"/>
              <w:marTop w:val="0"/>
              <w:marBottom w:val="0"/>
              <w:divBdr>
                <w:top w:val="none" w:sz="0" w:space="0" w:color="auto"/>
                <w:left w:val="none" w:sz="0" w:space="0" w:color="auto"/>
                <w:bottom w:val="none" w:sz="0" w:space="0" w:color="auto"/>
                <w:right w:val="none" w:sz="0" w:space="0" w:color="auto"/>
              </w:divBdr>
            </w:div>
          </w:divsChild>
        </w:div>
        <w:div w:id="2092266103">
          <w:marLeft w:val="0"/>
          <w:marRight w:val="0"/>
          <w:marTop w:val="0"/>
          <w:marBottom w:val="0"/>
          <w:divBdr>
            <w:top w:val="none" w:sz="0" w:space="0" w:color="auto"/>
            <w:left w:val="none" w:sz="0" w:space="0" w:color="auto"/>
            <w:bottom w:val="none" w:sz="0" w:space="0" w:color="auto"/>
            <w:right w:val="none" w:sz="0" w:space="0" w:color="auto"/>
          </w:divBdr>
          <w:divsChild>
            <w:div w:id="330833125">
              <w:marLeft w:val="0"/>
              <w:marRight w:val="0"/>
              <w:marTop w:val="0"/>
              <w:marBottom w:val="0"/>
              <w:divBdr>
                <w:top w:val="none" w:sz="0" w:space="0" w:color="auto"/>
                <w:left w:val="none" w:sz="0" w:space="0" w:color="auto"/>
                <w:bottom w:val="none" w:sz="0" w:space="0" w:color="auto"/>
                <w:right w:val="none" w:sz="0" w:space="0" w:color="auto"/>
              </w:divBdr>
            </w:div>
          </w:divsChild>
        </w:div>
        <w:div w:id="768240089">
          <w:marLeft w:val="0"/>
          <w:marRight w:val="0"/>
          <w:marTop w:val="0"/>
          <w:marBottom w:val="0"/>
          <w:divBdr>
            <w:top w:val="none" w:sz="0" w:space="0" w:color="auto"/>
            <w:left w:val="none" w:sz="0" w:space="0" w:color="auto"/>
            <w:bottom w:val="none" w:sz="0" w:space="0" w:color="auto"/>
            <w:right w:val="none" w:sz="0" w:space="0" w:color="auto"/>
          </w:divBdr>
          <w:divsChild>
            <w:div w:id="179748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59616">
      <w:bodyDiv w:val="1"/>
      <w:marLeft w:val="0"/>
      <w:marRight w:val="0"/>
      <w:marTop w:val="0"/>
      <w:marBottom w:val="0"/>
      <w:divBdr>
        <w:top w:val="none" w:sz="0" w:space="0" w:color="auto"/>
        <w:left w:val="none" w:sz="0" w:space="0" w:color="auto"/>
        <w:bottom w:val="none" w:sz="0" w:space="0" w:color="auto"/>
        <w:right w:val="none" w:sz="0" w:space="0" w:color="auto"/>
      </w:divBdr>
      <w:divsChild>
        <w:div w:id="324012896">
          <w:marLeft w:val="0"/>
          <w:marRight w:val="0"/>
          <w:marTop w:val="0"/>
          <w:marBottom w:val="0"/>
          <w:divBdr>
            <w:top w:val="none" w:sz="0" w:space="0" w:color="auto"/>
            <w:left w:val="none" w:sz="0" w:space="0" w:color="auto"/>
            <w:bottom w:val="none" w:sz="0" w:space="0" w:color="auto"/>
            <w:right w:val="none" w:sz="0" w:space="0" w:color="auto"/>
          </w:divBdr>
        </w:div>
      </w:divsChild>
    </w:div>
    <w:div w:id="1361515373">
      <w:bodyDiv w:val="1"/>
      <w:marLeft w:val="0"/>
      <w:marRight w:val="0"/>
      <w:marTop w:val="0"/>
      <w:marBottom w:val="0"/>
      <w:divBdr>
        <w:top w:val="none" w:sz="0" w:space="0" w:color="auto"/>
        <w:left w:val="none" w:sz="0" w:space="0" w:color="auto"/>
        <w:bottom w:val="none" w:sz="0" w:space="0" w:color="auto"/>
        <w:right w:val="none" w:sz="0" w:space="0" w:color="auto"/>
      </w:divBdr>
      <w:divsChild>
        <w:div w:id="1449809756">
          <w:marLeft w:val="0"/>
          <w:marRight w:val="0"/>
          <w:marTop w:val="0"/>
          <w:marBottom w:val="0"/>
          <w:divBdr>
            <w:top w:val="none" w:sz="0" w:space="0" w:color="auto"/>
            <w:left w:val="none" w:sz="0" w:space="0" w:color="auto"/>
            <w:bottom w:val="none" w:sz="0" w:space="0" w:color="auto"/>
            <w:right w:val="none" w:sz="0" w:space="0" w:color="auto"/>
          </w:divBdr>
          <w:divsChild>
            <w:div w:id="1019819891">
              <w:marLeft w:val="0"/>
              <w:marRight w:val="0"/>
              <w:marTop w:val="0"/>
              <w:marBottom w:val="0"/>
              <w:divBdr>
                <w:top w:val="none" w:sz="0" w:space="0" w:color="auto"/>
                <w:left w:val="none" w:sz="0" w:space="0" w:color="auto"/>
                <w:bottom w:val="none" w:sz="0" w:space="0" w:color="auto"/>
                <w:right w:val="none" w:sz="0" w:space="0" w:color="auto"/>
              </w:divBdr>
            </w:div>
          </w:divsChild>
        </w:div>
        <w:div w:id="1491216702">
          <w:marLeft w:val="0"/>
          <w:marRight w:val="0"/>
          <w:marTop w:val="0"/>
          <w:marBottom w:val="0"/>
          <w:divBdr>
            <w:top w:val="none" w:sz="0" w:space="0" w:color="auto"/>
            <w:left w:val="none" w:sz="0" w:space="0" w:color="auto"/>
            <w:bottom w:val="none" w:sz="0" w:space="0" w:color="auto"/>
            <w:right w:val="none" w:sz="0" w:space="0" w:color="auto"/>
          </w:divBdr>
          <w:divsChild>
            <w:div w:id="2005741143">
              <w:marLeft w:val="0"/>
              <w:marRight w:val="0"/>
              <w:marTop w:val="0"/>
              <w:marBottom w:val="0"/>
              <w:divBdr>
                <w:top w:val="none" w:sz="0" w:space="0" w:color="auto"/>
                <w:left w:val="none" w:sz="0" w:space="0" w:color="auto"/>
                <w:bottom w:val="none" w:sz="0" w:space="0" w:color="auto"/>
                <w:right w:val="none" w:sz="0" w:space="0" w:color="auto"/>
              </w:divBdr>
            </w:div>
          </w:divsChild>
        </w:div>
        <w:div w:id="1594125864">
          <w:marLeft w:val="0"/>
          <w:marRight w:val="0"/>
          <w:marTop w:val="0"/>
          <w:marBottom w:val="0"/>
          <w:divBdr>
            <w:top w:val="none" w:sz="0" w:space="0" w:color="auto"/>
            <w:left w:val="none" w:sz="0" w:space="0" w:color="auto"/>
            <w:bottom w:val="none" w:sz="0" w:space="0" w:color="auto"/>
            <w:right w:val="none" w:sz="0" w:space="0" w:color="auto"/>
          </w:divBdr>
          <w:divsChild>
            <w:div w:id="1052389071">
              <w:marLeft w:val="0"/>
              <w:marRight w:val="0"/>
              <w:marTop w:val="0"/>
              <w:marBottom w:val="0"/>
              <w:divBdr>
                <w:top w:val="none" w:sz="0" w:space="0" w:color="auto"/>
                <w:left w:val="none" w:sz="0" w:space="0" w:color="auto"/>
                <w:bottom w:val="none" w:sz="0" w:space="0" w:color="auto"/>
                <w:right w:val="none" w:sz="0" w:space="0" w:color="auto"/>
              </w:divBdr>
            </w:div>
          </w:divsChild>
        </w:div>
        <w:div w:id="1694527453">
          <w:marLeft w:val="0"/>
          <w:marRight w:val="0"/>
          <w:marTop w:val="0"/>
          <w:marBottom w:val="0"/>
          <w:divBdr>
            <w:top w:val="none" w:sz="0" w:space="0" w:color="auto"/>
            <w:left w:val="none" w:sz="0" w:space="0" w:color="auto"/>
            <w:bottom w:val="none" w:sz="0" w:space="0" w:color="auto"/>
            <w:right w:val="none" w:sz="0" w:space="0" w:color="auto"/>
          </w:divBdr>
          <w:divsChild>
            <w:div w:id="596401601">
              <w:marLeft w:val="0"/>
              <w:marRight w:val="0"/>
              <w:marTop w:val="0"/>
              <w:marBottom w:val="0"/>
              <w:divBdr>
                <w:top w:val="none" w:sz="0" w:space="0" w:color="auto"/>
                <w:left w:val="none" w:sz="0" w:space="0" w:color="auto"/>
                <w:bottom w:val="none" w:sz="0" w:space="0" w:color="auto"/>
                <w:right w:val="none" w:sz="0" w:space="0" w:color="auto"/>
              </w:divBdr>
            </w:div>
          </w:divsChild>
        </w:div>
        <w:div w:id="139074832">
          <w:marLeft w:val="0"/>
          <w:marRight w:val="0"/>
          <w:marTop w:val="0"/>
          <w:marBottom w:val="0"/>
          <w:divBdr>
            <w:top w:val="none" w:sz="0" w:space="0" w:color="auto"/>
            <w:left w:val="none" w:sz="0" w:space="0" w:color="auto"/>
            <w:bottom w:val="none" w:sz="0" w:space="0" w:color="auto"/>
            <w:right w:val="none" w:sz="0" w:space="0" w:color="auto"/>
          </w:divBdr>
          <w:divsChild>
            <w:div w:id="1718623254">
              <w:marLeft w:val="0"/>
              <w:marRight w:val="0"/>
              <w:marTop w:val="0"/>
              <w:marBottom w:val="0"/>
              <w:divBdr>
                <w:top w:val="none" w:sz="0" w:space="0" w:color="auto"/>
                <w:left w:val="none" w:sz="0" w:space="0" w:color="auto"/>
                <w:bottom w:val="none" w:sz="0" w:space="0" w:color="auto"/>
                <w:right w:val="none" w:sz="0" w:space="0" w:color="auto"/>
              </w:divBdr>
            </w:div>
          </w:divsChild>
        </w:div>
        <w:div w:id="316112391">
          <w:marLeft w:val="0"/>
          <w:marRight w:val="0"/>
          <w:marTop w:val="0"/>
          <w:marBottom w:val="0"/>
          <w:divBdr>
            <w:top w:val="none" w:sz="0" w:space="0" w:color="auto"/>
            <w:left w:val="none" w:sz="0" w:space="0" w:color="auto"/>
            <w:bottom w:val="none" w:sz="0" w:space="0" w:color="auto"/>
            <w:right w:val="none" w:sz="0" w:space="0" w:color="auto"/>
          </w:divBdr>
          <w:divsChild>
            <w:div w:id="1838112745">
              <w:marLeft w:val="0"/>
              <w:marRight w:val="0"/>
              <w:marTop w:val="0"/>
              <w:marBottom w:val="0"/>
              <w:divBdr>
                <w:top w:val="none" w:sz="0" w:space="0" w:color="auto"/>
                <w:left w:val="none" w:sz="0" w:space="0" w:color="auto"/>
                <w:bottom w:val="none" w:sz="0" w:space="0" w:color="auto"/>
                <w:right w:val="none" w:sz="0" w:space="0" w:color="auto"/>
              </w:divBdr>
            </w:div>
          </w:divsChild>
        </w:div>
        <w:div w:id="908230470">
          <w:marLeft w:val="0"/>
          <w:marRight w:val="0"/>
          <w:marTop w:val="0"/>
          <w:marBottom w:val="0"/>
          <w:divBdr>
            <w:top w:val="none" w:sz="0" w:space="0" w:color="auto"/>
            <w:left w:val="none" w:sz="0" w:space="0" w:color="auto"/>
            <w:bottom w:val="none" w:sz="0" w:space="0" w:color="auto"/>
            <w:right w:val="none" w:sz="0" w:space="0" w:color="auto"/>
          </w:divBdr>
          <w:divsChild>
            <w:div w:id="1982878901">
              <w:marLeft w:val="0"/>
              <w:marRight w:val="0"/>
              <w:marTop w:val="0"/>
              <w:marBottom w:val="0"/>
              <w:divBdr>
                <w:top w:val="none" w:sz="0" w:space="0" w:color="auto"/>
                <w:left w:val="none" w:sz="0" w:space="0" w:color="auto"/>
                <w:bottom w:val="none" w:sz="0" w:space="0" w:color="auto"/>
                <w:right w:val="none" w:sz="0" w:space="0" w:color="auto"/>
              </w:divBdr>
            </w:div>
          </w:divsChild>
        </w:div>
        <w:div w:id="1868830080">
          <w:marLeft w:val="0"/>
          <w:marRight w:val="0"/>
          <w:marTop w:val="0"/>
          <w:marBottom w:val="0"/>
          <w:divBdr>
            <w:top w:val="none" w:sz="0" w:space="0" w:color="auto"/>
            <w:left w:val="none" w:sz="0" w:space="0" w:color="auto"/>
            <w:bottom w:val="none" w:sz="0" w:space="0" w:color="auto"/>
            <w:right w:val="none" w:sz="0" w:space="0" w:color="auto"/>
          </w:divBdr>
          <w:divsChild>
            <w:div w:id="1325206221">
              <w:marLeft w:val="0"/>
              <w:marRight w:val="0"/>
              <w:marTop w:val="0"/>
              <w:marBottom w:val="0"/>
              <w:divBdr>
                <w:top w:val="none" w:sz="0" w:space="0" w:color="auto"/>
                <w:left w:val="none" w:sz="0" w:space="0" w:color="auto"/>
                <w:bottom w:val="none" w:sz="0" w:space="0" w:color="auto"/>
                <w:right w:val="none" w:sz="0" w:space="0" w:color="auto"/>
              </w:divBdr>
            </w:div>
          </w:divsChild>
        </w:div>
        <w:div w:id="41906388">
          <w:marLeft w:val="0"/>
          <w:marRight w:val="0"/>
          <w:marTop w:val="0"/>
          <w:marBottom w:val="0"/>
          <w:divBdr>
            <w:top w:val="none" w:sz="0" w:space="0" w:color="auto"/>
            <w:left w:val="none" w:sz="0" w:space="0" w:color="auto"/>
            <w:bottom w:val="none" w:sz="0" w:space="0" w:color="auto"/>
            <w:right w:val="none" w:sz="0" w:space="0" w:color="auto"/>
          </w:divBdr>
          <w:divsChild>
            <w:div w:id="1220020284">
              <w:marLeft w:val="0"/>
              <w:marRight w:val="0"/>
              <w:marTop w:val="0"/>
              <w:marBottom w:val="0"/>
              <w:divBdr>
                <w:top w:val="none" w:sz="0" w:space="0" w:color="auto"/>
                <w:left w:val="none" w:sz="0" w:space="0" w:color="auto"/>
                <w:bottom w:val="none" w:sz="0" w:space="0" w:color="auto"/>
                <w:right w:val="none" w:sz="0" w:space="0" w:color="auto"/>
              </w:divBdr>
            </w:div>
          </w:divsChild>
        </w:div>
        <w:div w:id="946542382">
          <w:marLeft w:val="0"/>
          <w:marRight w:val="0"/>
          <w:marTop w:val="0"/>
          <w:marBottom w:val="0"/>
          <w:divBdr>
            <w:top w:val="none" w:sz="0" w:space="0" w:color="auto"/>
            <w:left w:val="none" w:sz="0" w:space="0" w:color="auto"/>
            <w:bottom w:val="none" w:sz="0" w:space="0" w:color="auto"/>
            <w:right w:val="none" w:sz="0" w:space="0" w:color="auto"/>
          </w:divBdr>
          <w:divsChild>
            <w:div w:id="500698765">
              <w:marLeft w:val="0"/>
              <w:marRight w:val="0"/>
              <w:marTop w:val="0"/>
              <w:marBottom w:val="0"/>
              <w:divBdr>
                <w:top w:val="none" w:sz="0" w:space="0" w:color="auto"/>
                <w:left w:val="none" w:sz="0" w:space="0" w:color="auto"/>
                <w:bottom w:val="none" w:sz="0" w:space="0" w:color="auto"/>
                <w:right w:val="none" w:sz="0" w:space="0" w:color="auto"/>
              </w:divBdr>
            </w:div>
          </w:divsChild>
        </w:div>
        <w:div w:id="2107531492">
          <w:marLeft w:val="0"/>
          <w:marRight w:val="0"/>
          <w:marTop w:val="0"/>
          <w:marBottom w:val="0"/>
          <w:divBdr>
            <w:top w:val="none" w:sz="0" w:space="0" w:color="auto"/>
            <w:left w:val="none" w:sz="0" w:space="0" w:color="auto"/>
            <w:bottom w:val="none" w:sz="0" w:space="0" w:color="auto"/>
            <w:right w:val="none" w:sz="0" w:space="0" w:color="auto"/>
          </w:divBdr>
          <w:divsChild>
            <w:div w:id="1120152515">
              <w:marLeft w:val="0"/>
              <w:marRight w:val="0"/>
              <w:marTop w:val="0"/>
              <w:marBottom w:val="0"/>
              <w:divBdr>
                <w:top w:val="none" w:sz="0" w:space="0" w:color="auto"/>
                <w:left w:val="none" w:sz="0" w:space="0" w:color="auto"/>
                <w:bottom w:val="none" w:sz="0" w:space="0" w:color="auto"/>
                <w:right w:val="none" w:sz="0" w:space="0" w:color="auto"/>
              </w:divBdr>
            </w:div>
          </w:divsChild>
        </w:div>
        <w:div w:id="1515148433">
          <w:marLeft w:val="0"/>
          <w:marRight w:val="0"/>
          <w:marTop w:val="0"/>
          <w:marBottom w:val="0"/>
          <w:divBdr>
            <w:top w:val="none" w:sz="0" w:space="0" w:color="auto"/>
            <w:left w:val="none" w:sz="0" w:space="0" w:color="auto"/>
            <w:bottom w:val="none" w:sz="0" w:space="0" w:color="auto"/>
            <w:right w:val="none" w:sz="0" w:space="0" w:color="auto"/>
          </w:divBdr>
          <w:divsChild>
            <w:div w:id="648555949">
              <w:marLeft w:val="0"/>
              <w:marRight w:val="0"/>
              <w:marTop w:val="0"/>
              <w:marBottom w:val="0"/>
              <w:divBdr>
                <w:top w:val="none" w:sz="0" w:space="0" w:color="auto"/>
                <w:left w:val="none" w:sz="0" w:space="0" w:color="auto"/>
                <w:bottom w:val="none" w:sz="0" w:space="0" w:color="auto"/>
                <w:right w:val="none" w:sz="0" w:space="0" w:color="auto"/>
              </w:divBdr>
            </w:div>
          </w:divsChild>
        </w:div>
        <w:div w:id="1540435954">
          <w:marLeft w:val="0"/>
          <w:marRight w:val="0"/>
          <w:marTop w:val="0"/>
          <w:marBottom w:val="0"/>
          <w:divBdr>
            <w:top w:val="none" w:sz="0" w:space="0" w:color="auto"/>
            <w:left w:val="none" w:sz="0" w:space="0" w:color="auto"/>
            <w:bottom w:val="none" w:sz="0" w:space="0" w:color="auto"/>
            <w:right w:val="none" w:sz="0" w:space="0" w:color="auto"/>
          </w:divBdr>
          <w:divsChild>
            <w:div w:id="1688752029">
              <w:marLeft w:val="0"/>
              <w:marRight w:val="0"/>
              <w:marTop w:val="0"/>
              <w:marBottom w:val="0"/>
              <w:divBdr>
                <w:top w:val="none" w:sz="0" w:space="0" w:color="auto"/>
                <w:left w:val="none" w:sz="0" w:space="0" w:color="auto"/>
                <w:bottom w:val="none" w:sz="0" w:space="0" w:color="auto"/>
                <w:right w:val="none" w:sz="0" w:space="0" w:color="auto"/>
              </w:divBdr>
            </w:div>
          </w:divsChild>
        </w:div>
        <w:div w:id="1227957937">
          <w:marLeft w:val="0"/>
          <w:marRight w:val="0"/>
          <w:marTop w:val="0"/>
          <w:marBottom w:val="0"/>
          <w:divBdr>
            <w:top w:val="none" w:sz="0" w:space="0" w:color="auto"/>
            <w:left w:val="none" w:sz="0" w:space="0" w:color="auto"/>
            <w:bottom w:val="none" w:sz="0" w:space="0" w:color="auto"/>
            <w:right w:val="none" w:sz="0" w:space="0" w:color="auto"/>
          </w:divBdr>
          <w:divsChild>
            <w:div w:id="1837840953">
              <w:marLeft w:val="0"/>
              <w:marRight w:val="0"/>
              <w:marTop w:val="0"/>
              <w:marBottom w:val="0"/>
              <w:divBdr>
                <w:top w:val="none" w:sz="0" w:space="0" w:color="auto"/>
                <w:left w:val="none" w:sz="0" w:space="0" w:color="auto"/>
                <w:bottom w:val="none" w:sz="0" w:space="0" w:color="auto"/>
                <w:right w:val="none" w:sz="0" w:space="0" w:color="auto"/>
              </w:divBdr>
            </w:div>
          </w:divsChild>
        </w:div>
        <w:div w:id="1627077964">
          <w:marLeft w:val="0"/>
          <w:marRight w:val="0"/>
          <w:marTop w:val="0"/>
          <w:marBottom w:val="0"/>
          <w:divBdr>
            <w:top w:val="none" w:sz="0" w:space="0" w:color="auto"/>
            <w:left w:val="none" w:sz="0" w:space="0" w:color="auto"/>
            <w:bottom w:val="none" w:sz="0" w:space="0" w:color="auto"/>
            <w:right w:val="none" w:sz="0" w:space="0" w:color="auto"/>
          </w:divBdr>
          <w:divsChild>
            <w:div w:id="1474560710">
              <w:marLeft w:val="0"/>
              <w:marRight w:val="0"/>
              <w:marTop w:val="0"/>
              <w:marBottom w:val="0"/>
              <w:divBdr>
                <w:top w:val="none" w:sz="0" w:space="0" w:color="auto"/>
                <w:left w:val="none" w:sz="0" w:space="0" w:color="auto"/>
                <w:bottom w:val="none" w:sz="0" w:space="0" w:color="auto"/>
                <w:right w:val="none" w:sz="0" w:space="0" w:color="auto"/>
              </w:divBdr>
            </w:div>
          </w:divsChild>
        </w:div>
        <w:div w:id="2095130001">
          <w:marLeft w:val="0"/>
          <w:marRight w:val="0"/>
          <w:marTop w:val="0"/>
          <w:marBottom w:val="0"/>
          <w:divBdr>
            <w:top w:val="none" w:sz="0" w:space="0" w:color="auto"/>
            <w:left w:val="none" w:sz="0" w:space="0" w:color="auto"/>
            <w:bottom w:val="none" w:sz="0" w:space="0" w:color="auto"/>
            <w:right w:val="none" w:sz="0" w:space="0" w:color="auto"/>
          </w:divBdr>
          <w:divsChild>
            <w:div w:id="5360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45737">
      <w:bodyDiv w:val="1"/>
      <w:marLeft w:val="0"/>
      <w:marRight w:val="0"/>
      <w:marTop w:val="0"/>
      <w:marBottom w:val="0"/>
      <w:divBdr>
        <w:top w:val="none" w:sz="0" w:space="0" w:color="auto"/>
        <w:left w:val="none" w:sz="0" w:space="0" w:color="auto"/>
        <w:bottom w:val="none" w:sz="0" w:space="0" w:color="auto"/>
        <w:right w:val="none" w:sz="0" w:space="0" w:color="auto"/>
      </w:divBdr>
    </w:div>
    <w:div w:id="1439788780">
      <w:bodyDiv w:val="1"/>
      <w:marLeft w:val="0"/>
      <w:marRight w:val="0"/>
      <w:marTop w:val="0"/>
      <w:marBottom w:val="0"/>
      <w:divBdr>
        <w:top w:val="none" w:sz="0" w:space="0" w:color="auto"/>
        <w:left w:val="none" w:sz="0" w:space="0" w:color="auto"/>
        <w:bottom w:val="none" w:sz="0" w:space="0" w:color="auto"/>
        <w:right w:val="none" w:sz="0" w:space="0" w:color="auto"/>
      </w:divBdr>
    </w:div>
    <w:div w:id="1461145300">
      <w:bodyDiv w:val="1"/>
      <w:marLeft w:val="0"/>
      <w:marRight w:val="0"/>
      <w:marTop w:val="0"/>
      <w:marBottom w:val="0"/>
      <w:divBdr>
        <w:top w:val="none" w:sz="0" w:space="0" w:color="auto"/>
        <w:left w:val="none" w:sz="0" w:space="0" w:color="auto"/>
        <w:bottom w:val="none" w:sz="0" w:space="0" w:color="auto"/>
        <w:right w:val="none" w:sz="0" w:space="0" w:color="auto"/>
      </w:divBdr>
    </w:div>
    <w:div w:id="1492141416">
      <w:bodyDiv w:val="1"/>
      <w:marLeft w:val="0"/>
      <w:marRight w:val="0"/>
      <w:marTop w:val="0"/>
      <w:marBottom w:val="0"/>
      <w:divBdr>
        <w:top w:val="none" w:sz="0" w:space="0" w:color="auto"/>
        <w:left w:val="none" w:sz="0" w:space="0" w:color="auto"/>
        <w:bottom w:val="none" w:sz="0" w:space="0" w:color="auto"/>
        <w:right w:val="none" w:sz="0" w:space="0" w:color="auto"/>
      </w:divBdr>
      <w:divsChild>
        <w:div w:id="455149910">
          <w:marLeft w:val="0"/>
          <w:marRight w:val="0"/>
          <w:marTop w:val="0"/>
          <w:marBottom w:val="0"/>
          <w:divBdr>
            <w:top w:val="none" w:sz="0" w:space="0" w:color="auto"/>
            <w:left w:val="none" w:sz="0" w:space="0" w:color="auto"/>
            <w:bottom w:val="none" w:sz="0" w:space="0" w:color="auto"/>
            <w:right w:val="none" w:sz="0" w:space="0" w:color="auto"/>
          </w:divBdr>
        </w:div>
        <w:div w:id="1936474251">
          <w:marLeft w:val="0"/>
          <w:marRight w:val="0"/>
          <w:marTop w:val="0"/>
          <w:marBottom w:val="0"/>
          <w:divBdr>
            <w:top w:val="none" w:sz="0" w:space="0" w:color="auto"/>
            <w:left w:val="none" w:sz="0" w:space="0" w:color="auto"/>
            <w:bottom w:val="none" w:sz="0" w:space="0" w:color="auto"/>
            <w:right w:val="none" w:sz="0" w:space="0" w:color="auto"/>
          </w:divBdr>
          <w:divsChild>
            <w:div w:id="339047285">
              <w:marLeft w:val="0"/>
              <w:marRight w:val="0"/>
              <w:marTop w:val="0"/>
              <w:marBottom w:val="0"/>
              <w:divBdr>
                <w:top w:val="none" w:sz="0" w:space="0" w:color="auto"/>
                <w:left w:val="none" w:sz="0" w:space="0" w:color="auto"/>
                <w:bottom w:val="none" w:sz="0" w:space="0" w:color="auto"/>
                <w:right w:val="none" w:sz="0" w:space="0" w:color="auto"/>
              </w:divBdr>
            </w:div>
          </w:divsChild>
        </w:div>
        <w:div w:id="1020548747">
          <w:marLeft w:val="0"/>
          <w:marRight w:val="0"/>
          <w:marTop w:val="0"/>
          <w:marBottom w:val="0"/>
          <w:divBdr>
            <w:top w:val="none" w:sz="0" w:space="0" w:color="auto"/>
            <w:left w:val="none" w:sz="0" w:space="0" w:color="auto"/>
            <w:bottom w:val="none" w:sz="0" w:space="0" w:color="auto"/>
            <w:right w:val="none" w:sz="0" w:space="0" w:color="auto"/>
          </w:divBdr>
          <w:divsChild>
            <w:div w:id="1024403087">
              <w:marLeft w:val="0"/>
              <w:marRight w:val="0"/>
              <w:marTop w:val="0"/>
              <w:marBottom w:val="0"/>
              <w:divBdr>
                <w:top w:val="none" w:sz="0" w:space="0" w:color="auto"/>
                <w:left w:val="none" w:sz="0" w:space="0" w:color="auto"/>
                <w:bottom w:val="none" w:sz="0" w:space="0" w:color="auto"/>
                <w:right w:val="none" w:sz="0" w:space="0" w:color="auto"/>
              </w:divBdr>
            </w:div>
          </w:divsChild>
        </w:div>
        <w:div w:id="1649900194">
          <w:marLeft w:val="0"/>
          <w:marRight w:val="0"/>
          <w:marTop w:val="0"/>
          <w:marBottom w:val="0"/>
          <w:divBdr>
            <w:top w:val="none" w:sz="0" w:space="0" w:color="auto"/>
            <w:left w:val="none" w:sz="0" w:space="0" w:color="auto"/>
            <w:bottom w:val="none" w:sz="0" w:space="0" w:color="auto"/>
            <w:right w:val="none" w:sz="0" w:space="0" w:color="auto"/>
          </w:divBdr>
          <w:divsChild>
            <w:div w:id="841625412">
              <w:marLeft w:val="0"/>
              <w:marRight w:val="0"/>
              <w:marTop w:val="0"/>
              <w:marBottom w:val="0"/>
              <w:divBdr>
                <w:top w:val="none" w:sz="0" w:space="0" w:color="auto"/>
                <w:left w:val="none" w:sz="0" w:space="0" w:color="auto"/>
                <w:bottom w:val="none" w:sz="0" w:space="0" w:color="auto"/>
                <w:right w:val="none" w:sz="0" w:space="0" w:color="auto"/>
              </w:divBdr>
            </w:div>
          </w:divsChild>
        </w:div>
        <w:div w:id="1064765812">
          <w:marLeft w:val="0"/>
          <w:marRight w:val="0"/>
          <w:marTop w:val="0"/>
          <w:marBottom w:val="0"/>
          <w:divBdr>
            <w:top w:val="none" w:sz="0" w:space="0" w:color="auto"/>
            <w:left w:val="none" w:sz="0" w:space="0" w:color="auto"/>
            <w:bottom w:val="none" w:sz="0" w:space="0" w:color="auto"/>
            <w:right w:val="none" w:sz="0" w:space="0" w:color="auto"/>
          </w:divBdr>
          <w:divsChild>
            <w:div w:id="999962933">
              <w:marLeft w:val="0"/>
              <w:marRight w:val="0"/>
              <w:marTop w:val="0"/>
              <w:marBottom w:val="0"/>
              <w:divBdr>
                <w:top w:val="none" w:sz="0" w:space="0" w:color="auto"/>
                <w:left w:val="none" w:sz="0" w:space="0" w:color="auto"/>
                <w:bottom w:val="none" w:sz="0" w:space="0" w:color="auto"/>
                <w:right w:val="none" w:sz="0" w:space="0" w:color="auto"/>
              </w:divBdr>
            </w:div>
          </w:divsChild>
        </w:div>
        <w:div w:id="821776432">
          <w:marLeft w:val="0"/>
          <w:marRight w:val="0"/>
          <w:marTop w:val="0"/>
          <w:marBottom w:val="0"/>
          <w:divBdr>
            <w:top w:val="none" w:sz="0" w:space="0" w:color="auto"/>
            <w:left w:val="none" w:sz="0" w:space="0" w:color="auto"/>
            <w:bottom w:val="none" w:sz="0" w:space="0" w:color="auto"/>
            <w:right w:val="none" w:sz="0" w:space="0" w:color="auto"/>
          </w:divBdr>
          <w:divsChild>
            <w:div w:id="94603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205899">
      <w:bodyDiv w:val="1"/>
      <w:marLeft w:val="0"/>
      <w:marRight w:val="0"/>
      <w:marTop w:val="0"/>
      <w:marBottom w:val="0"/>
      <w:divBdr>
        <w:top w:val="none" w:sz="0" w:space="0" w:color="auto"/>
        <w:left w:val="none" w:sz="0" w:space="0" w:color="auto"/>
        <w:bottom w:val="none" w:sz="0" w:space="0" w:color="auto"/>
        <w:right w:val="none" w:sz="0" w:space="0" w:color="auto"/>
      </w:divBdr>
    </w:div>
    <w:div w:id="1515878599">
      <w:bodyDiv w:val="1"/>
      <w:marLeft w:val="0"/>
      <w:marRight w:val="0"/>
      <w:marTop w:val="0"/>
      <w:marBottom w:val="0"/>
      <w:divBdr>
        <w:top w:val="none" w:sz="0" w:space="0" w:color="auto"/>
        <w:left w:val="none" w:sz="0" w:space="0" w:color="auto"/>
        <w:bottom w:val="none" w:sz="0" w:space="0" w:color="auto"/>
        <w:right w:val="none" w:sz="0" w:space="0" w:color="auto"/>
      </w:divBdr>
    </w:div>
    <w:div w:id="1557009959">
      <w:bodyDiv w:val="1"/>
      <w:marLeft w:val="0"/>
      <w:marRight w:val="0"/>
      <w:marTop w:val="0"/>
      <w:marBottom w:val="0"/>
      <w:divBdr>
        <w:top w:val="none" w:sz="0" w:space="0" w:color="auto"/>
        <w:left w:val="none" w:sz="0" w:space="0" w:color="auto"/>
        <w:bottom w:val="none" w:sz="0" w:space="0" w:color="auto"/>
        <w:right w:val="none" w:sz="0" w:space="0" w:color="auto"/>
      </w:divBdr>
    </w:div>
    <w:div w:id="1607226328">
      <w:bodyDiv w:val="1"/>
      <w:marLeft w:val="0"/>
      <w:marRight w:val="0"/>
      <w:marTop w:val="0"/>
      <w:marBottom w:val="0"/>
      <w:divBdr>
        <w:top w:val="none" w:sz="0" w:space="0" w:color="auto"/>
        <w:left w:val="none" w:sz="0" w:space="0" w:color="auto"/>
        <w:bottom w:val="none" w:sz="0" w:space="0" w:color="auto"/>
        <w:right w:val="none" w:sz="0" w:space="0" w:color="auto"/>
      </w:divBdr>
    </w:div>
    <w:div w:id="1675187894">
      <w:bodyDiv w:val="1"/>
      <w:marLeft w:val="0"/>
      <w:marRight w:val="0"/>
      <w:marTop w:val="0"/>
      <w:marBottom w:val="0"/>
      <w:divBdr>
        <w:top w:val="none" w:sz="0" w:space="0" w:color="auto"/>
        <w:left w:val="none" w:sz="0" w:space="0" w:color="auto"/>
        <w:bottom w:val="none" w:sz="0" w:space="0" w:color="auto"/>
        <w:right w:val="none" w:sz="0" w:space="0" w:color="auto"/>
      </w:divBdr>
      <w:divsChild>
        <w:div w:id="627008535">
          <w:marLeft w:val="0"/>
          <w:marRight w:val="0"/>
          <w:marTop w:val="0"/>
          <w:marBottom w:val="0"/>
          <w:divBdr>
            <w:top w:val="none" w:sz="0" w:space="0" w:color="auto"/>
            <w:left w:val="none" w:sz="0" w:space="0" w:color="auto"/>
            <w:bottom w:val="none" w:sz="0" w:space="0" w:color="auto"/>
            <w:right w:val="none" w:sz="0" w:space="0" w:color="auto"/>
          </w:divBdr>
          <w:divsChild>
            <w:div w:id="74936689">
              <w:marLeft w:val="0"/>
              <w:marRight w:val="0"/>
              <w:marTop w:val="0"/>
              <w:marBottom w:val="0"/>
              <w:divBdr>
                <w:top w:val="none" w:sz="0" w:space="0" w:color="auto"/>
                <w:left w:val="none" w:sz="0" w:space="0" w:color="auto"/>
                <w:bottom w:val="none" w:sz="0" w:space="0" w:color="auto"/>
                <w:right w:val="none" w:sz="0" w:space="0" w:color="auto"/>
              </w:divBdr>
              <w:divsChild>
                <w:div w:id="185919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569455">
      <w:bodyDiv w:val="1"/>
      <w:marLeft w:val="0"/>
      <w:marRight w:val="0"/>
      <w:marTop w:val="0"/>
      <w:marBottom w:val="0"/>
      <w:divBdr>
        <w:top w:val="none" w:sz="0" w:space="0" w:color="auto"/>
        <w:left w:val="none" w:sz="0" w:space="0" w:color="auto"/>
        <w:bottom w:val="none" w:sz="0" w:space="0" w:color="auto"/>
        <w:right w:val="none" w:sz="0" w:space="0" w:color="auto"/>
      </w:divBdr>
    </w:div>
    <w:div w:id="1725595628">
      <w:bodyDiv w:val="1"/>
      <w:marLeft w:val="0"/>
      <w:marRight w:val="0"/>
      <w:marTop w:val="0"/>
      <w:marBottom w:val="0"/>
      <w:divBdr>
        <w:top w:val="none" w:sz="0" w:space="0" w:color="auto"/>
        <w:left w:val="none" w:sz="0" w:space="0" w:color="auto"/>
        <w:bottom w:val="none" w:sz="0" w:space="0" w:color="auto"/>
        <w:right w:val="none" w:sz="0" w:space="0" w:color="auto"/>
      </w:divBdr>
    </w:div>
    <w:div w:id="1808426308">
      <w:bodyDiv w:val="1"/>
      <w:marLeft w:val="0"/>
      <w:marRight w:val="0"/>
      <w:marTop w:val="0"/>
      <w:marBottom w:val="0"/>
      <w:divBdr>
        <w:top w:val="none" w:sz="0" w:space="0" w:color="auto"/>
        <w:left w:val="none" w:sz="0" w:space="0" w:color="auto"/>
        <w:bottom w:val="none" w:sz="0" w:space="0" w:color="auto"/>
        <w:right w:val="none" w:sz="0" w:space="0" w:color="auto"/>
      </w:divBdr>
    </w:div>
    <w:div w:id="1815100644">
      <w:bodyDiv w:val="1"/>
      <w:marLeft w:val="0"/>
      <w:marRight w:val="0"/>
      <w:marTop w:val="0"/>
      <w:marBottom w:val="0"/>
      <w:divBdr>
        <w:top w:val="none" w:sz="0" w:space="0" w:color="auto"/>
        <w:left w:val="none" w:sz="0" w:space="0" w:color="auto"/>
        <w:bottom w:val="none" w:sz="0" w:space="0" w:color="auto"/>
        <w:right w:val="none" w:sz="0" w:space="0" w:color="auto"/>
      </w:divBdr>
    </w:div>
    <w:div w:id="1868327108">
      <w:bodyDiv w:val="1"/>
      <w:marLeft w:val="0"/>
      <w:marRight w:val="0"/>
      <w:marTop w:val="0"/>
      <w:marBottom w:val="0"/>
      <w:divBdr>
        <w:top w:val="none" w:sz="0" w:space="0" w:color="auto"/>
        <w:left w:val="none" w:sz="0" w:space="0" w:color="auto"/>
        <w:bottom w:val="none" w:sz="0" w:space="0" w:color="auto"/>
        <w:right w:val="none" w:sz="0" w:space="0" w:color="auto"/>
      </w:divBdr>
      <w:divsChild>
        <w:div w:id="113865432">
          <w:marLeft w:val="0"/>
          <w:marRight w:val="0"/>
          <w:marTop w:val="0"/>
          <w:marBottom w:val="0"/>
          <w:divBdr>
            <w:top w:val="none" w:sz="0" w:space="0" w:color="auto"/>
            <w:left w:val="none" w:sz="0" w:space="0" w:color="auto"/>
            <w:bottom w:val="none" w:sz="0" w:space="0" w:color="auto"/>
            <w:right w:val="none" w:sz="0" w:space="0" w:color="auto"/>
          </w:divBdr>
          <w:divsChild>
            <w:div w:id="333001251">
              <w:marLeft w:val="0"/>
              <w:marRight w:val="0"/>
              <w:marTop w:val="0"/>
              <w:marBottom w:val="0"/>
              <w:divBdr>
                <w:top w:val="none" w:sz="0" w:space="0" w:color="auto"/>
                <w:left w:val="none" w:sz="0" w:space="0" w:color="auto"/>
                <w:bottom w:val="none" w:sz="0" w:space="0" w:color="auto"/>
                <w:right w:val="none" w:sz="0" w:space="0" w:color="auto"/>
              </w:divBdr>
              <w:divsChild>
                <w:div w:id="70525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794">
      <w:bodyDiv w:val="1"/>
      <w:marLeft w:val="0"/>
      <w:marRight w:val="0"/>
      <w:marTop w:val="0"/>
      <w:marBottom w:val="0"/>
      <w:divBdr>
        <w:top w:val="none" w:sz="0" w:space="0" w:color="auto"/>
        <w:left w:val="none" w:sz="0" w:space="0" w:color="auto"/>
        <w:bottom w:val="none" w:sz="0" w:space="0" w:color="auto"/>
        <w:right w:val="none" w:sz="0" w:space="0" w:color="auto"/>
      </w:divBdr>
    </w:div>
    <w:div w:id="1930039220">
      <w:bodyDiv w:val="1"/>
      <w:marLeft w:val="0"/>
      <w:marRight w:val="0"/>
      <w:marTop w:val="0"/>
      <w:marBottom w:val="0"/>
      <w:divBdr>
        <w:top w:val="none" w:sz="0" w:space="0" w:color="auto"/>
        <w:left w:val="none" w:sz="0" w:space="0" w:color="auto"/>
        <w:bottom w:val="none" w:sz="0" w:space="0" w:color="auto"/>
        <w:right w:val="none" w:sz="0" w:space="0" w:color="auto"/>
      </w:divBdr>
      <w:divsChild>
        <w:div w:id="1936861124">
          <w:marLeft w:val="0"/>
          <w:marRight w:val="0"/>
          <w:marTop w:val="0"/>
          <w:marBottom w:val="0"/>
          <w:divBdr>
            <w:top w:val="none" w:sz="0" w:space="0" w:color="auto"/>
            <w:left w:val="none" w:sz="0" w:space="0" w:color="auto"/>
            <w:bottom w:val="none" w:sz="0" w:space="0" w:color="auto"/>
            <w:right w:val="none" w:sz="0" w:space="0" w:color="auto"/>
          </w:divBdr>
          <w:divsChild>
            <w:div w:id="113184001">
              <w:marLeft w:val="0"/>
              <w:marRight w:val="0"/>
              <w:marTop w:val="0"/>
              <w:marBottom w:val="0"/>
              <w:divBdr>
                <w:top w:val="none" w:sz="0" w:space="0" w:color="auto"/>
                <w:left w:val="none" w:sz="0" w:space="0" w:color="auto"/>
                <w:bottom w:val="none" w:sz="0" w:space="0" w:color="auto"/>
                <w:right w:val="none" w:sz="0" w:space="0" w:color="auto"/>
              </w:divBdr>
            </w:div>
          </w:divsChild>
        </w:div>
        <w:div w:id="622468084">
          <w:marLeft w:val="0"/>
          <w:marRight w:val="0"/>
          <w:marTop w:val="0"/>
          <w:marBottom w:val="0"/>
          <w:divBdr>
            <w:top w:val="none" w:sz="0" w:space="0" w:color="auto"/>
            <w:left w:val="none" w:sz="0" w:space="0" w:color="auto"/>
            <w:bottom w:val="none" w:sz="0" w:space="0" w:color="auto"/>
            <w:right w:val="none" w:sz="0" w:space="0" w:color="auto"/>
          </w:divBdr>
          <w:divsChild>
            <w:div w:id="699280014">
              <w:marLeft w:val="0"/>
              <w:marRight w:val="0"/>
              <w:marTop w:val="0"/>
              <w:marBottom w:val="0"/>
              <w:divBdr>
                <w:top w:val="none" w:sz="0" w:space="0" w:color="auto"/>
                <w:left w:val="none" w:sz="0" w:space="0" w:color="auto"/>
                <w:bottom w:val="none" w:sz="0" w:space="0" w:color="auto"/>
                <w:right w:val="none" w:sz="0" w:space="0" w:color="auto"/>
              </w:divBdr>
            </w:div>
          </w:divsChild>
        </w:div>
        <w:div w:id="1724134179">
          <w:marLeft w:val="0"/>
          <w:marRight w:val="0"/>
          <w:marTop w:val="0"/>
          <w:marBottom w:val="0"/>
          <w:divBdr>
            <w:top w:val="none" w:sz="0" w:space="0" w:color="auto"/>
            <w:left w:val="none" w:sz="0" w:space="0" w:color="auto"/>
            <w:bottom w:val="none" w:sz="0" w:space="0" w:color="auto"/>
            <w:right w:val="none" w:sz="0" w:space="0" w:color="auto"/>
          </w:divBdr>
          <w:divsChild>
            <w:div w:id="2096508010">
              <w:marLeft w:val="0"/>
              <w:marRight w:val="0"/>
              <w:marTop w:val="0"/>
              <w:marBottom w:val="0"/>
              <w:divBdr>
                <w:top w:val="none" w:sz="0" w:space="0" w:color="auto"/>
                <w:left w:val="none" w:sz="0" w:space="0" w:color="auto"/>
                <w:bottom w:val="none" w:sz="0" w:space="0" w:color="auto"/>
                <w:right w:val="none" w:sz="0" w:space="0" w:color="auto"/>
              </w:divBdr>
            </w:div>
          </w:divsChild>
        </w:div>
        <w:div w:id="1239941942">
          <w:marLeft w:val="0"/>
          <w:marRight w:val="0"/>
          <w:marTop w:val="0"/>
          <w:marBottom w:val="0"/>
          <w:divBdr>
            <w:top w:val="none" w:sz="0" w:space="0" w:color="auto"/>
            <w:left w:val="none" w:sz="0" w:space="0" w:color="auto"/>
            <w:bottom w:val="none" w:sz="0" w:space="0" w:color="auto"/>
            <w:right w:val="none" w:sz="0" w:space="0" w:color="auto"/>
          </w:divBdr>
          <w:divsChild>
            <w:div w:id="1267542504">
              <w:marLeft w:val="0"/>
              <w:marRight w:val="0"/>
              <w:marTop w:val="0"/>
              <w:marBottom w:val="0"/>
              <w:divBdr>
                <w:top w:val="none" w:sz="0" w:space="0" w:color="auto"/>
                <w:left w:val="none" w:sz="0" w:space="0" w:color="auto"/>
                <w:bottom w:val="none" w:sz="0" w:space="0" w:color="auto"/>
                <w:right w:val="none" w:sz="0" w:space="0" w:color="auto"/>
              </w:divBdr>
            </w:div>
          </w:divsChild>
        </w:div>
        <w:div w:id="75785125">
          <w:marLeft w:val="0"/>
          <w:marRight w:val="0"/>
          <w:marTop w:val="0"/>
          <w:marBottom w:val="0"/>
          <w:divBdr>
            <w:top w:val="none" w:sz="0" w:space="0" w:color="auto"/>
            <w:left w:val="none" w:sz="0" w:space="0" w:color="auto"/>
            <w:bottom w:val="none" w:sz="0" w:space="0" w:color="auto"/>
            <w:right w:val="none" w:sz="0" w:space="0" w:color="auto"/>
          </w:divBdr>
          <w:divsChild>
            <w:div w:id="1026061537">
              <w:marLeft w:val="0"/>
              <w:marRight w:val="0"/>
              <w:marTop w:val="0"/>
              <w:marBottom w:val="0"/>
              <w:divBdr>
                <w:top w:val="none" w:sz="0" w:space="0" w:color="auto"/>
                <w:left w:val="none" w:sz="0" w:space="0" w:color="auto"/>
                <w:bottom w:val="none" w:sz="0" w:space="0" w:color="auto"/>
                <w:right w:val="none" w:sz="0" w:space="0" w:color="auto"/>
              </w:divBdr>
            </w:div>
          </w:divsChild>
        </w:div>
        <w:div w:id="81882566">
          <w:marLeft w:val="0"/>
          <w:marRight w:val="0"/>
          <w:marTop w:val="0"/>
          <w:marBottom w:val="0"/>
          <w:divBdr>
            <w:top w:val="none" w:sz="0" w:space="0" w:color="auto"/>
            <w:left w:val="none" w:sz="0" w:space="0" w:color="auto"/>
            <w:bottom w:val="none" w:sz="0" w:space="0" w:color="auto"/>
            <w:right w:val="none" w:sz="0" w:space="0" w:color="auto"/>
          </w:divBdr>
          <w:divsChild>
            <w:div w:id="1771462499">
              <w:marLeft w:val="0"/>
              <w:marRight w:val="0"/>
              <w:marTop w:val="0"/>
              <w:marBottom w:val="0"/>
              <w:divBdr>
                <w:top w:val="none" w:sz="0" w:space="0" w:color="auto"/>
                <w:left w:val="none" w:sz="0" w:space="0" w:color="auto"/>
                <w:bottom w:val="none" w:sz="0" w:space="0" w:color="auto"/>
                <w:right w:val="none" w:sz="0" w:space="0" w:color="auto"/>
              </w:divBdr>
            </w:div>
          </w:divsChild>
        </w:div>
        <w:div w:id="460460105">
          <w:marLeft w:val="0"/>
          <w:marRight w:val="0"/>
          <w:marTop w:val="0"/>
          <w:marBottom w:val="0"/>
          <w:divBdr>
            <w:top w:val="none" w:sz="0" w:space="0" w:color="auto"/>
            <w:left w:val="none" w:sz="0" w:space="0" w:color="auto"/>
            <w:bottom w:val="none" w:sz="0" w:space="0" w:color="auto"/>
            <w:right w:val="none" w:sz="0" w:space="0" w:color="auto"/>
          </w:divBdr>
          <w:divsChild>
            <w:div w:id="1682394074">
              <w:marLeft w:val="0"/>
              <w:marRight w:val="0"/>
              <w:marTop w:val="0"/>
              <w:marBottom w:val="0"/>
              <w:divBdr>
                <w:top w:val="none" w:sz="0" w:space="0" w:color="auto"/>
                <w:left w:val="none" w:sz="0" w:space="0" w:color="auto"/>
                <w:bottom w:val="none" w:sz="0" w:space="0" w:color="auto"/>
                <w:right w:val="none" w:sz="0" w:space="0" w:color="auto"/>
              </w:divBdr>
            </w:div>
          </w:divsChild>
        </w:div>
        <w:div w:id="153109911">
          <w:marLeft w:val="0"/>
          <w:marRight w:val="0"/>
          <w:marTop w:val="0"/>
          <w:marBottom w:val="0"/>
          <w:divBdr>
            <w:top w:val="none" w:sz="0" w:space="0" w:color="auto"/>
            <w:left w:val="none" w:sz="0" w:space="0" w:color="auto"/>
            <w:bottom w:val="none" w:sz="0" w:space="0" w:color="auto"/>
            <w:right w:val="none" w:sz="0" w:space="0" w:color="auto"/>
          </w:divBdr>
          <w:divsChild>
            <w:div w:id="1310861645">
              <w:marLeft w:val="0"/>
              <w:marRight w:val="0"/>
              <w:marTop w:val="0"/>
              <w:marBottom w:val="0"/>
              <w:divBdr>
                <w:top w:val="none" w:sz="0" w:space="0" w:color="auto"/>
                <w:left w:val="none" w:sz="0" w:space="0" w:color="auto"/>
                <w:bottom w:val="none" w:sz="0" w:space="0" w:color="auto"/>
                <w:right w:val="none" w:sz="0" w:space="0" w:color="auto"/>
              </w:divBdr>
            </w:div>
          </w:divsChild>
        </w:div>
        <w:div w:id="800926190">
          <w:marLeft w:val="0"/>
          <w:marRight w:val="0"/>
          <w:marTop w:val="0"/>
          <w:marBottom w:val="0"/>
          <w:divBdr>
            <w:top w:val="none" w:sz="0" w:space="0" w:color="auto"/>
            <w:left w:val="none" w:sz="0" w:space="0" w:color="auto"/>
            <w:bottom w:val="none" w:sz="0" w:space="0" w:color="auto"/>
            <w:right w:val="none" w:sz="0" w:space="0" w:color="auto"/>
          </w:divBdr>
          <w:divsChild>
            <w:div w:id="2035693863">
              <w:marLeft w:val="0"/>
              <w:marRight w:val="0"/>
              <w:marTop w:val="0"/>
              <w:marBottom w:val="0"/>
              <w:divBdr>
                <w:top w:val="none" w:sz="0" w:space="0" w:color="auto"/>
                <w:left w:val="none" w:sz="0" w:space="0" w:color="auto"/>
                <w:bottom w:val="none" w:sz="0" w:space="0" w:color="auto"/>
                <w:right w:val="none" w:sz="0" w:space="0" w:color="auto"/>
              </w:divBdr>
            </w:div>
          </w:divsChild>
        </w:div>
        <w:div w:id="1381326414">
          <w:marLeft w:val="0"/>
          <w:marRight w:val="0"/>
          <w:marTop w:val="0"/>
          <w:marBottom w:val="0"/>
          <w:divBdr>
            <w:top w:val="none" w:sz="0" w:space="0" w:color="auto"/>
            <w:left w:val="none" w:sz="0" w:space="0" w:color="auto"/>
            <w:bottom w:val="none" w:sz="0" w:space="0" w:color="auto"/>
            <w:right w:val="none" w:sz="0" w:space="0" w:color="auto"/>
          </w:divBdr>
          <w:divsChild>
            <w:div w:id="853112419">
              <w:marLeft w:val="0"/>
              <w:marRight w:val="0"/>
              <w:marTop w:val="0"/>
              <w:marBottom w:val="0"/>
              <w:divBdr>
                <w:top w:val="none" w:sz="0" w:space="0" w:color="auto"/>
                <w:left w:val="none" w:sz="0" w:space="0" w:color="auto"/>
                <w:bottom w:val="none" w:sz="0" w:space="0" w:color="auto"/>
                <w:right w:val="none" w:sz="0" w:space="0" w:color="auto"/>
              </w:divBdr>
            </w:div>
          </w:divsChild>
        </w:div>
        <w:div w:id="1830291329">
          <w:marLeft w:val="0"/>
          <w:marRight w:val="0"/>
          <w:marTop w:val="0"/>
          <w:marBottom w:val="0"/>
          <w:divBdr>
            <w:top w:val="none" w:sz="0" w:space="0" w:color="auto"/>
            <w:left w:val="none" w:sz="0" w:space="0" w:color="auto"/>
            <w:bottom w:val="none" w:sz="0" w:space="0" w:color="auto"/>
            <w:right w:val="none" w:sz="0" w:space="0" w:color="auto"/>
          </w:divBdr>
          <w:divsChild>
            <w:div w:id="1919516140">
              <w:marLeft w:val="0"/>
              <w:marRight w:val="0"/>
              <w:marTop w:val="0"/>
              <w:marBottom w:val="0"/>
              <w:divBdr>
                <w:top w:val="none" w:sz="0" w:space="0" w:color="auto"/>
                <w:left w:val="none" w:sz="0" w:space="0" w:color="auto"/>
                <w:bottom w:val="none" w:sz="0" w:space="0" w:color="auto"/>
                <w:right w:val="none" w:sz="0" w:space="0" w:color="auto"/>
              </w:divBdr>
            </w:div>
          </w:divsChild>
        </w:div>
        <w:div w:id="1597133963">
          <w:marLeft w:val="0"/>
          <w:marRight w:val="0"/>
          <w:marTop w:val="0"/>
          <w:marBottom w:val="0"/>
          <w:divBdr>
            <w:top w:val="none" w:sz="0" w:space="0" w:color="auto"/>
            <w:left w:val="none" w:sz="0" w:space="0" w:color="auto"/>
            <w:bottom w:val="none" w:sz="0" w:space="0" w:color="auto"/>
            <w:right w:val="none" w:sz="0" w:space="0" w:color="auto"/>
          </w:divBdr>
          <w:divsChild>
            <w:div w:id="1717313884">
              <w:marLeft w:val="0"/>
              <w:marRight w:val="0"/>
              <w:marTop w:val="0"/>
              <w:marBottom w:val="0"/>
              <w:divBdr>
                <w:top w:val="none" w:sz="0" w:space="0" w:color="auto"/>
                <w:left w:val="none" w:sz="0" w:space="0" w:color="auto"/>
                <w:bottom w:val="none" w:sz="0" w:space="0" w:color="auto"/>
                <w:right w:val="none" w:sz="0" w:space="0" w:color="auto"/>
              </w:divBdr>
            </w:div>
          </w:divsChild>
        </w:div>
        <w:div w:id="1183783172">
          <w:marLeft w:val="0"/>
          <w:marRight w:val="0"/>
          <w:marTop w:val="0"/>
          <w:marBottom w:val="0"/>
          <w:divBdr>
            <w:top w:val="none" w:sz="0" w:space="0" w:color="auto"/>
            <w:left w:val="none" w:sz="0" w:space="0" w:color="auto"/>
            <w:bottom w:val="none" w:sz="0" w:space="0" w:color="auto"/>
            <w:right w:val="none" w:sz="0" w:space="0" w:color="auto"/>
          </w:divBdr>
          <w:divsChild>
            <w:div w:id="1688602212">
              <w:marLeft w:val="0"/>
              <w:marRight w:val="0"/>
              <w:marTop w:val="0"/>
              <w:marBottom w:val="0"/>
              <w:divBdr>
                <w:top w:val="none" w:sz="0" w:space="0" w:color="auto"/>
                <w:left w:val="none" w:sz="0" w:space="0" w:color="auto"/>
                <w:bottom w:val="none" w:sz="0" w:space="0" w:color="auto"/>
                <w:right w:val="none" w:sz="0" w:space="0" w:color="auto"/>
              </w:divBdr>
            </w:div>
          </w:divsChild>
        </w:div>
        <w:div w:id="467479346">
          <w:marLeft w:val="0"/>
          <w:marRight w:val="0"/>
          <w:marTop w:val="0"/>
          <w:marBottom w:val="0"/>
          <w:divBdr>
            <w:top w:val="none" w:sz="0" w:space="0" w:color="auto"/>
            <w:left w:val="none" w:sz="0" w:space="0" w:color="auto"/>
            <w:bottom w:val="none" w:sz="0" w:space="0" w:color="auto"/>
            <w:right w:val="none" w:sz="0" w:space="0" w:color="auto"/>
          </w:divBdr>
          <w:divsChild>
            <w:div w:id="1124999334">
              <w:marLeft w:val="0"/>
              <w:marRight w:val="0"/>
              <w:marTop w:val="0"/>
              <w:marBottom w:val="0"/>
              <w:divBdr>
                <w:top w:val="none" w:sz="0" w:space="0" w:color="auto"/>
                <w:left w:val="none" w:sz="0" w:space="0" w:color="auto"/>
                <w:bottom w:val="none" w:sz="0" w:space="0" w:color="auto"/>
                <w:right w:val="none" w:sz="0" w:space="0" w:color="auto"/>
              </w:divBdr>
            </w:div>
          </w:divsChild>
        </w:div>
        <w:div w:id="1787044318">
          <w:marLeft w:val="0"/>
          <w:marRight w:val="0"/>
          <w:marTop w:val="0"/>
          <w:marBottom w:val="0"/>
          <w:divBdr>
            <w:top w:val="none" w:sz="0" w:space="0" w:color="auto"/>
            <w:left w:val="none" w:sz="0" w:space="0" w:color="auto"/>
            <w:bottom w:val="none" w:sz="0" w:space="0" w:color="auto"/>
            <w:right w:val="none" w:sz="0" w:space="0" w:color="auto"/>
          </w:divBdr>
          <w:divsChild>
            <w:div w:id="1049376164">
              <w:marLeft w:val="0"/>
              <w:marRight w:val="0"/>
              <w:marTop w:val="0"/>
              <w:marBottom w:val="0"/>
              <w:divBdr>
                <w:top w:val="none" w:sz="0" w:space="0" w:color="auto"/>
                <w:left w:val="none" w:sz="0" w:space="0" w:color="auto"/>
                <w:bottom w:val="none" w:sz="0" w:space="0" w:color="auto"/>
                <w:right w:val="none" w:sz="0" w:space="0" w:color="auto"/>
              </w:divBdr>
            </w:div>
          </w:divsChild>
        </w:div>
        <w:div w:id="1725837141">
          <w:marLeft w:val="0"/>
          <w:marRight w:val="0"/>
          <w:marTop w:val="0"/>
          <w:marBottom w:val="0"/>
          <w:divBdr>
            <w:top w:val="none" w:sz="0" w:space="0" w:color="auto"/>
            <w:left w:val="none" w:sz="0" w:space="0" w:color="auto"/>
            <w:bottom w:val="none" w:sz="0" w:space="0" w:color="auto"/>
            <w:right w:val="none" w:sz="0" w:space="0" w:color="auto"/>
          </w:divBdr>
          <w:divsChild>
            <w:div w:id="16854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038742">
      <w:bodyDiv w:val="1"/>
      <w:marLeft w:val="0"/>
      <w:marRight w:val="0"/>
      <w:marTop w:val="0"/>
      <w:marBottom w:val="0"/>
      <w:divBdr>
        <w:top w:val="none" w:sz="0" w:space="0" w:color="auto"/>
        <w:left w:val="none" w:sz="0" w:space="0" w:color="auto"/>
        <w:bottom w:val="none" w:sz="0" w:space="0" w:color="auto"/>
        <w:right w:val="none" w:sz="0" w:space="0" w:color="auto"/>
      </w:divBdr>
    </w:div>
    <w:div w:id="2007631556">
      <w:bodyDiv w:val="1"/>
      <w:marLeft w:val="0"/>
      <w:marRight w:val="0"/>
      <w:marTop w:val="0"/>
      <w:marBottom w:val="0"/>
      <w:divBdr>
        <w:top w:val="none" w:sz="0" w:space="0" w:color="auto"/>
        <w:left w:val="none" w:sz="0" w:space="0" w:color="auto"/>
        <w:bottom w:val="none" w:sz="0" w:space="0" w:color="auto"/>
        <w:right w:val="none" w:sz="0" w:space="0" w:color="auto"/>
      </w:divBdr>
    </w:div>
    <w:div w:id="2013297153">
      <w:bodyDiv w:val="1"/>
      <w:marLeft w:val="0"/>
      <w:marRight w:val="0"/>
      <w:marTop w:val="0"/>
      <w:marBottom w:val="0"/>
      <w:divBdr>
        <w:top w:val="none" w:sz="0" w:space="0" w:color="auto"/>
        <w:left w:val="none" w:sz="0" w:space="0" w:color="auto"/>
        <w:bottom w:val="none" w:sz="0" w:space="0" w:color="auto"/>
        <w:right w:val="none" w:sz="0" w:space="0" w:color="auto"/>
      </w:divBdr>
    </w:div>
    <w:div w:id="2017923188">
      <w:bodyDiv w:val="1"/>
      <w:marLeft w:val="0"/>
      <w:marRight w:val="0"/>
      <w:marTop w:val="0"/>
      <w:marBottom w:val="0"/>
      <w:divBdr>
        <w:top w:val="none" w:sz="0" w:space="0" w:color="auto"/>
        <w:left w:val="none" w:sz="0" w:space="0" w:color="auto"/>
        <w:bottom w:val="none" w:sz="0" w:space="0" w:color="auto"/>
        <w:right w:val="none" w:sz="0" w:space="0" w:color="auto"/>
      </w:divBdr>
    </w:div>
    <w:div w:id="2133934384">
      <w:bodyDiv w:val="1"/>
      <w:marLeft w:val="0"/>
      <w:marRight w:val="0"/>
      <w:marTop w:val="0"/>
      <w:marBottom w:val="0"/>
      <w:divBdr>
        <w:top w:val="none" w:sz="0" w:space="0" w:color="auto"/>
        <w:left w:val="none" w:sz="0" w:space="0" w:color="auto"/>
        <w:bottom w:val="none" w:sz="0" w:space="0" w:color="auto"/>
        <w:right w:val="none" w:sz="0" w:space="0" w:color="auto"/>
      </w:divBdr>
    </w:div>
    <w:div w:id="21438426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docs.python.org/3/library/collections.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docs.python.org/3/library/queue.html&#8288;" TargetMode="External"/><Relationship Id="rId2" Type="http://schemas.openxmlformats.org/officeDocument/2006/relationships/numbering" Target="numbering.xml"/><Relationship Id="rId16" Type="http://schemas.openxmlformats.org/officeDocument/2006/relationships/hyperlink" Target="https://www.geeksforgeeks.org/queue-data-structure/&#8288;"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docs.python.org/3/tutorial/classes.html&#8288;"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5F7CE4-AD94-484A-A53B-8BE9FAA1D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4018</Words>
  <Characters>22908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Nitin Sir</cp:lastModifiedBy>
  <cp:revision>2</cp:revision>
  <cp:lastPrinted>2026-10-16T06:47:00Z</cp:lastPrinted>
  <dcterms:created xsi:type="dcterms:W3CDTF">2026-10-16T06:49:00Z</dcterms:created>
  <dcterms:modified xsi:type="dcterms:W3CDTF">2026-10-16T06:49:00Z</dcterms:modified>
</cp:coreProperties>
</file>